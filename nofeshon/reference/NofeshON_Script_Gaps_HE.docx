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horzAnchor="margin" w:tblpXSpec="right" w:tblpY="-906"/>
        <w:bidiVisual/>
        <w:tblW w:w="15108" w:type="dxa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95" w:type="dxa"/>
          <w:left w:w="100" w:type="dxa"/>
          <w:bottom w:w="95" w:type="dxa"/>
          <w:right w:w="100" w:type="dxa"/>
        </w:tblCellMar>
        <w:tblLook w:val="04A0" w:firstRow="1" w:lastRow="0" w:firstColumn="1" w:lastColumn="0" w:noHBand="0" w:noVBand="1"/>
      </w:tblPr>
      <w:tblGrid>
        <w:gridCol w:w="595"/>
        <w:gridCol w:w="4535"/>
        <w:gridCol w:w="4989"/>
        <w:gridCol w:w="1134"/>
        <w:gridCol w:w="3855"/>
      </w:tblGrid>
      <w:tr w:rsidR="00F078C2" w14:paraId="6D41BD69" w14:textId="77777777" w:rsidTr="00F078C2">
        <w:trPr>
          <w:gridAfter w:val="1"/>
          <w:wAfter w:w="3855" w:type="dxa"/>
          <w:tblHeader/>
        </w:trPr>
        <w:tc>
          <w:tcPr>
            <w:tcW w:w="595" w:type="dxa"/>
            <w:shd w:val="clear" w:color="auto" w:fill="DCE7F2"/>
            <w:vAlign w:val="center"/>
          </w:tcPr>
          <w:p w14:paraId="5422A3A3" w14:textId="77777777" w:rsidR="00F078C2" w:rsidRDefault="00F078C2" w:rsidP="00F078C2">
            <w:pPr>
              <w:spacing w:after="0" w:line="252" w:lineRule="auto"/>
              <w:jc w:val="center"/>
            </w:pPr>
            <w:r>
              <w:rPr>
                <w:b/>
                <w:bCs/>
                <w:sz w:val="21"/>
                <w:szCs w:val="21"/>
              </w:rPr>
              <w:t>סדר</w:t>
            </w:r>
          </w:p>
        </w:tc>
        <w:tc>
          <w:tcPr>
            <w:tcW w:w="4535" w:type="dxa"/>
            <w:shd w:val="clear" w:color="auto" w:fill="DCE7F2"/>
            <w:vAlign w:val="center"/>
          </w:tcPr>
          <w:p w14:paraId="4FEC7C68" w14:textId="77777777" w:rsidR="00F078C2" w:rsidRDefault="00F078C2" w:rsidP="00F078C2">
            <w:pPr>
              <w:spacing w:after="0" w:line="252" w:lineRule="auto"/>
            </w:pPr>
            <w:r>
              <w:rPr>
                <w:b/>
                <w:bCs/>
                <w:sz w:val="21"/>
                <w:szCs w:val="21"/>
              </w:rPr>
              <w:t>הקטע הנדרש</w:t>
            </w:r>
          </w:p>
        </w:tc>
        <w:tc>
          <w:tcPr>
            <w:tcW w:w="4989" w:type="dxa"/>
            <w:shd w:val="clear" w:color="auto" w:fill="DCE7F2"/>
            <w:vAlign w:val="center"/>
          </w:tcPr>
          <w:p w14:paraId="3E6D739A" w14:textId="77777777" w:rsidR="00F078C2" w:rsidRDefault="00F078C2" w:rsidP="00F078C2">
            <w:pPr>
              <w:spacing w:after="0" w:line="252" w:lineRule="auto"/>
            </w:pPr>
            <w:r>
              <w:rPr>
                <w:b/>
                <w:bCs/>
                <w:sz w:val="21"/>
                <w:szCs w:val="21"/>
              </w:rPr>
              <w:t>מה קיים ומה חסר</w:t>
            </w:r>
          </w:p>
        </w:tc>
        <w:tc>
          <w:tcPr>
            <w:tcW w:w="1134" w:type="dxa"/>
            <w:shd w:val="clear" w:color="auto" w:fill="DCE7F2"/>
          </w:tcPr>
          <w:p w14:paraId="07F8C246" w14:textId="77777777" w:rsidR="00F078C2" w:rsidRDefault="00F078C2" w:rsidP="00F078C2">
            <w:pPr>
              <w:spacing w:after="0" w:line="252" w:lineRule="auto"/>
              <w:rPr>
                <w:b/>
                <w:bCs/>
                <w:sz w:val="21"/>
                <w:szCs w:val="21"/>
              </w:rPr>
            </w:pPr>
          </w:p>
        </w:tc>
      </w:tr>
      <w:tr w:rsidR="00F078C2" w14:paraId="2C506BE2" w14:textId="77777777" w:rsidTr="00F078C2">
        <w:trPr>
          <w:gridAfter w:val="1"/>
          <w:wAfter w:w="3855" w:type="dxa"/>
          <w:cantSplit/>
        </w:trPr>
        <w:tc>
          <w:tcPr>
            <w:tcW w:w="595" w:type="dxa"/>
            <w:vAlign w:val="center"/>
          </w:tcPr>
          <w:p w14:paraId="0E0C5803" w14:textId="77777777" w:rsidR="00F078C2" w:rsidRDefault="00F078C2" w:rsidP="00F078C2">
            <w:pPr>
              <w:spacing w:after="0" w:line="250" w:lineRule="auto"/>
              <w:jc w:val="center"/>
            </w:pPr>
            <w:r>
              <w:rPr>
                <w:b/>
                <w:bCs/>
                <w:sz w:val="21"/>
                <w:szCs w:val="21"/>
                <w:rtl w:val="0"/>
                <w:lang w:val="en-US"/>
              </w:rPr>
              <w:t>01</w:t>
            </w:r>
          </w:p>
        </w:tc>
        <w:tc>
          <w:tcPr>
            <w:tcW w:w="4535" w:type="dxa"/>
            <w:vAlign w:val="center"/>
          </w:tcPr>
          <w:p w14:paraId="0A99301A" w14:textId="77777777" w:rsidR="00F078C2" w:rsidRDefault="00F078C2" w:rsidP="00F078C2">
            <w:pPr>
              <w:spacing w:after="0" w:line="250" w:lineRule="auto"/>
            </w:pPr>
            <w:hyperlink r:id="rId8">
              <w:r>
                <w:rPr>
                  <w:color w:val="1C527A"/>
                  <w:sz w:val="21"/>
                  <w:szCs w:val="21"/>
                </w:rPr>
                <w:t>הרצאת הפתיחה המקורית של רוני</w:t>
              </w:r>
            </w:hyperlink>
          </w:p>
        </w:tc>
        <w:tc>
          <w:tcPr>
            <w:tcW w:w="4989" w:type="dxa"/>
            <w:vAlign w:val="center"/>
          </w:tcPr>
          <w:p w14:paraId="31D71416" w14:textId="77777777" w:rsidR="00F078C2" w:rsidRDefault="00F078C2" w:rsidP="00F078C2">
            <w:pPr>
              <w:spacing w:after="0" w:line="250" w:lineRule="auto"/>
            </w:pPr>
            <w:r>
              <w:rPr>
                <w:b/>
                <w:bCs/>
                <w:color w:val="246342"/>
                <w:sz w:val="21"/>
                <w:szCs w:val="21"/>
              </w:rPr>
              <w:t>קיים — המקור שלך</w:t>
            </w:r>
          </w:p>
        </w:tc>
        <w:tc>
          <w:tcPr>
            <w:tcW w:w="1134" w:type="dxa"/>
          </w:tcPr>
          <w:p w14:paraId="232A6424" w14:textId="77777777" w:rsidR="00F078C2" w:rsidRDefault="00F078C2" w:rsidP="00F078C2">
            <w:pPr>
              <w:spacing w:after="0" w:line="250" w:lineRule="auto"/>
              <w:rPr>
                <w:b/>
                <w:bCs/>
                <w:color w:val="246342"/>
                <w:sz w:val="21"/>
                <w:szCs w:val="21"/>
              </w:rPr>
            </w:pPr>
          </w:p>
        </w:tc>
      </w:tr>
      <w:tr w:rsidR="00F078C2" w14:paraId="3E74624F" w14:textId="77777777" w:rsidTr="00F078C2">
        <w:trPr>
          <w:gridAfter w:val="1"/>
          <w:wAfter w:w="3855" w:type="dxa"/>
          <w:cantSplit/>
        </w:trPr>
        <w:tc>
          <w:tcPr>
            <w:tcW w:w="595" w:type="dxa"/>
            <w:shd w:val="clear" w:color="auto" w:fill="F7F9FB"/>
            <w:vAlign w:val="center"/>
          </w:tcPr>
          <w:p w14:paraId="2447766C" w14:textId="77777777" w:rsidR="00F078C2" w:rsidRDefault="00F078C2" w:rsidP="00F078C2">
            <w:pPr>
              <w:spacing w:after="0" w:line="250" w:lineRule="auto"/>
              <w:jc w:val="center"/>
            </w:pPr>
            <w:r>
              <w:rPr>
                <w:b/>
                <w:bCs/>
                <w:sz w:val="21"/>
                <w:szCs w:val="21"/>
                <w:rtl w:val="0"/>
                <w:lang w:val="en-US"/>
              </w:rPr>
              <w:t>02</w:t>
            </w:r>
          </w:p>
        </w:tc>
        <w:tc>
          <w:tcPr>
            <w:tcW w:w="4535" w:type="dxa"/>
            <w:shd w:val="clear" w:color="auto" w:fill="F7F9FB"/>
            <w:vAlign w:val="center"/>
          </w:tcPr>
          <w:p w14:paraId="6496E559" w14:textId="77777777" w:rsidR="00F078C2" w:rsidRDefault="00F078C2" w:rsidP="00F078C2">
            <w:pPr>
              <w:spacing w:after="0" w:line="250" w:lineRule="auto"/>
            </w:pPr>
            <w:hyperlink r:id="rId9">
              <w:r>
                <w:rPr>
                  <w:color w:val="1C527A"/>
                  <w:sz w:val="21"/>
                  <w:szCs w:val="21"/>
                </w:rPr>
                <w:t>השעון: מעבר מ־</w:t>
              </w:r>
              <w:r>
                <w:rPr>
                  <w:color w:val="1C527A"/>
                  <w:sz w:val="21"/>
                  <w:szCs w:val="21"/>
                  <w:rtl w:val="0"/>
                  <w:lang w:val="en-US"/>
                </w:rPr>
                <w:t>2017</w:t>
              </w:r>
              <w:r>
                <w:rPr>
                  <w:color w:val="1C527A"/>
                  <w:sz w:val="21"/>
                  <w:szCs w:val="21"/>
                </w:rPr>
                <w:t xml:space="preserve"> ל־</w:t>
              </w:r>
              <w:r>
                <w:rPr>
                  <w:color w:val="1C527A"/>
                  <w:sz w:val="21"/>
                  <w:szCs w:val="21"/>
                  <w:rtl w:val="0"/>
                  <w:lang w:val="en-US"/>
                </w:rPr>
                <w:t>2026</w:t>
              </w:r>
            </w:hyperlink>
          </w:p>
        </w:tc>
        <w:tc>
          <w:tcPr>
            <w:tcW w:w="4989" w:type="dxa"/>
            <w:shd w:val="clear" w:color="auto" w:fill="F7F9FB"/>
            <w:vAlign w:val="center"/>
          </w:tcPr>
          <w:p w14:paraId="0BE9788D" w14:textId="77777777" w:rsidR="00F078C2" w:rsidRDefault="00F078C2" w:rsidP="00F078C2">
            <w:pPr>
              <w:spacing w:after="0" w:line="250" w:lineRule="auto"/>
            </w:pPr>
            <w:r>
              <w:rPr>
                <w:b/>
                <w:bCs/>
                <w:color w:val="246342"/>
                <w:sz w:val="21"/>
                <w:szCs w:val="21"/>
              </w:rPr>
              <w:t>קיים ונבחר</w:t>
            </w:r>
          </w:p>
        </w:tc>
        <w:tc>
          <w:tcPr>
            <w:tcW w:w="1134" w:type="dxa"/>
            <w:shd w:val="clear" w:color="auto" w:fill="F7F9FB"/>
          </w:tcPr>
          <w:p w14:paraId="16C27E4F" w14:textId="77777777" w:rsidR="00F078C2" w:rsidRDefault="00F078C2" w:rsidP="00F078C2">
            <w:pPr>
              <w:spacing w:after="0" w:line="250" w:lineRule="auto"/>
              <w:rPr>
                <w:b/>
                <w:bCs/>
                <w:color w:val="246342"/>
                <w:sz w:val="21"/>
                <w:szCs w:val="21"/>
              </w:rPr>
            </w:pPr>
          </w:p>
        </w:tc>
      </w:tr>
      <w:tr w:rsidR="00F078C2" w14:paraId="762C7A05" w14:textId="77777777" w:rsidTr="00F078C2">
        <w:trPr>
          <w:gridAfter w:val="1"/>
          <w:wAfter w:w="3855" w:type="dxa"/>
          <w:cantSplit/>
        </w:trPr>
        <w:tc>
          <w:tcPr>
            <w:tcW w:w="595" w:type="dxa"/>
            <w:vAlign w:val="center"/>
          </w:tcPr>
          <w:p w14:paraId="11EC40BA" w14:textId="77777777" w:rsidR="00F078C2" w:rsidRDefault="00F078C2" w:rsidP="00F078C2">
            <w:pPr>
              <w:spacing w:after="0" w:line="250" w:lineRule="auto"/>
              <w:jc w:val="center"/>
            </w:pPr>
            <w:r>
              <w:rPr>
                <w:b/>
                <w:bCs/>
                <w:sz w:val="21"/>
                <w:szCs w:val="21"/>
                <w:rtl w:val="0"/>
                <w:lang w:val="en-US"/>
              </w:rPr>
              <w:t>03</w:t>
            </w:r>
          </w:p>
        </w:tc>
        <w:tc>
          <w:tcPr>
            <w:tcW w:w="4535" w:type="dxa"/>
            <w:vAlign w:val="center"/>
          </w:tcPr>
          <w:p w14:paraId="2F7BD2BF" w14:textId="77777777" w:rsidR="00F078C2" w:rsidRDefault="00F078C2" w:rsidP="00F078C2">
            <w:pPr>
              <w:spacing w:after="0" w:line="250" w:lineRule="auto"/>
            </w:pPr>
            <w:hyperlink r:id="rId10">
              <w:r>
                <w:rPr>
                  <w:color w:val="1C527A"/>
                  <w:sz w:val="21"/>
                  <w:szCs w:val="21"/>
                </w:rPr>
                <w:t>אבי יורד מהמנוף, מסיר כפפות וקורא את ההתראה</w:t>
              </w:r>
            </w:hyperlink>
          </w:p>
        </w:tc>
        <w:tc>
          <w:tcPr>
            <w:tcW w:w="4989" w:type="dxa"/>
            <w:vAlign w:val="center"/>
          </w:tcPr>
          <w:p w14:paraId="3C50C58D" w14:textId="77777777" w:rsidR="00F078C2" w:rsidRDefault="00F078C2" w:rsidP="00F078C2">
            <w:pPr>
              <w:spacing w:after="0" w:line="250" w:lineRule="auto"/>
            </w:pPr>
            <w:r>
              <w:rPr>
                <w:b/>
                <w:bCs/>
                <w:color w:val="246342"/>
                <w:sz w:val="21"/>
                <w:szCs w:val="21"/>
              </w:rPr>
              <w:t>קיים ונבחר</w:t>
            </w:r>
          </w:p>
        </w:tc>
        <w:tc>
          <w:tcPr>
            <w:tcW w:w="1134" w:type="dxa"/>
          </w:tcPr>
          <w:p w14:paraId="01B775BD" w14:textId="77777777" w:rsidR="00F078C2" w:rsidRDefault="00F078C2" w:rsidP="00F078C2">
            <w:pPr>
              <w:spacing w:after="0" w:line="250" w:lineRule="auto"/>
              <w:rPr>
                <w:b/>
                <w:bCs/>
                <w:color w:val="246342"/>
                <w:sz w:val="21"/>
                <w:szCs w:val="21"/>
              </w:rPr>
            </w:pPr>
          </w:p>
        </w:tc>
      </w:tr>
      <w:tr w:rsidR="00F078C2" w14:paraId="2B393608" w14:textId="77777777" w:rsidTr="00F078C2">
        <w:trPr>
          <w:gridAfter w:val="1"/>
          <w:wAfter w:w="3855" w:type="dxa"/>
          <w:cantSplit/>
        </w:trPr>
        <w:tc>
          <w:tcPr>
            <w:tcW w:w="595" w:type="dxa"/>
            <w:shd w:val="clear" w:color="auto" w:fill="F7F9FB"/>
            <w:vAlign w:val="center"/>
          </w:tcPr>
          <w:p w14:paraId="23521206" w14:textId="77777777" w:rsidR="00F078C2" w:rsidRDefault="00F078C2" w:rsidP="00F078C2">
            <w:pPr>
              <w:spacing w:after="0" w:line="250" w:lineRule="auto"/>
              <w:jc w:val="center"/>
            </w:pPr>
            <w:r>
              <w:rPr>
                <w:b/>
                <w:bCs/>
                <w:sz w:val="21"/>
                <w:szCs w:val="21"/>
                <w:rtl w:val="0"/>
                <w:lang w:val="en-US"/>
              </w:rPr>
              <w:t>04</w:t>
            </w:r>
          </w:p>
        </w:tc>
        <w:tc>
          <w:tcPr>
            <w:tcW w:w="4535" w:type="dxa"/>
            <w:shd w:val="clear" w:color="auto" w:fill="F7F9FB"/>
            <w:vAlign w:val="center"/>
          </w:tcPr>
          <w:p w14:paraId="1E8A327E" w14:textId="77777777" w:rsidR="00F078C2" w:rsidRDefault="00F078C2" w:rsidP="00F078C2">
            <w:pPr>
              <w:spacing w:after="0" w:line="250" w:lineRule="auto"/>
            </w:pPr>
            <w:hyperlink r:id="rId11">
              <w:r>
                <w:rPr>
                  <w:color w:val="1C527A"/>
                  <w:sz w:val="21"/>
                  <w:szCs w:val="21"/>
                </w:rPr>
                <w:t>אבי מרים מבט ומכריז על הנופשון</w:t>
              </w:r>
            </w:hyperlink>
          </w:p>
        </w:tc>
        <w:tc>
          <w:tcPr>
            <w:tcW w:w="4989" w:type="dxa"/>
            <w:shd w:val="clear" w:color="auto" w:fill="F7F9FB"/>
            <w:vAlign w:val="center"/>
          </w:tcPr>
          <w:p w14:paraId="36BFDC19" w14:textId="77777777" w:rsidR="00F078C2" w:rsidRDefault="00F078C2" w:rsidP="00F078C2">
            <w:pPr>
              <w:spacing w:after="0" w:line="250" w:lineRule="auto"/>
            </w:pPr>
            <w:r>
              <w:rPr>
                <w:b/>
                <w:bCs/>
                <w:color w:val="246342"/>
                <w:sz w:val="21"/>
                <w:szCs w:val="21"/>
              </w:rPr>
              <w:t>קיים ונבחר</w:t>
            </w:r>
          </w:p>
        </w:tc>
        <w:tc>
          <w:tcPr>
            <w:tcW w:w="1134" w:type="dxa"/>
            <w:shd w:val="clear" w:color="auto" w:fill="F7F9FB"/>
          </w:tcPr>
          <w:p w14:paraId="796B7A21" w14:textId="77777777" w:rsidR="00F078C2" w:rsidRDefault="00F078C2" w:rsidP="00F078C2">
            <w:pPr>
              <w:spacing w:after="0" w:line="250" w:lineRule="auto"/>
              <w:rPr>
                <w:b/>
                <w:bCs/>
                <w:color w:val="246342"/>
                <w:sz w:val="21"/>
                <w:szCs w:val="21"/>
              </w:rPr>
            </w:pPr>
          </w:p>
        </w:tc>
      </w:tr>
      <w:tr w:rsidR="00F078C2" w14:paraId="53873BA9" w14:textId="77777777" w:rsidTr="00F078C2">
        <w:trPr>
          <w:gridAfter w:val="1"/>
          <w:wAfter w:w="3855" w:type="dxa"/>
          <w:cantSplit/>
        </w:trPr>
        <w:tc>
          <w:tcPr>
            <w:tcW w:w="595" w:type="dxa"/>
            <w:vAlign w:val="center"/>
          </w:tcPr>
          <w:p w14:paraId="4CDA9611" w14:textId="77777777" w:rsidR="00F078C2" w:rsidRDefault="00F078C2" w:rsidP="00F078C2">
            <w:pPr>
              <w:spacing w:after="0" w:line="250" w:lineRule="auto"/>
              <w:jc w:val="center"/>
            </w:pPr>
            <w:r>
              <w:rPr>
                <w:b/>
                <w:bCs/>
                <w:sz w:val="21"/>
                <w:szCs w:val="21"/>
                <w:rtl w:val="0"/>
                <w:lang w:val="en-US"/>
              </w:rPr>
              <w:t>05</w:t>
            </w:r>
          </w:p>
        </w:tc>
        <w:tc>
          <w:tcPr>
            <w:tcW w:w="4535" w:type="dxa"/>
            <w:vAlign w:val="center"/>
          </w:tcPr>
          <w:p w14:paraId="78BBD6C0" w14:textId="77777777" w:rsidR="00F078C2" w:rsidRDefault="00F078C2" w:rsidP="00F078C2">
            <w:pPr>
              <w:spacing w:after="0" w:line="250" w:lineRule="auto"/>
            </w:pPr>
            <w:hyperlink r:id="rId12">
              <w:r>
                <w:rPr>
                  <w:color w:val="1C527A"/>
                  <w:sz w:val="21"/>
                  <w:szCs w:val="21"/>
                </w:rPr>
                <w:t>העמיתים מצטרפים ומסתכלים בטלפון</w:t>
              </w:r>
            </w:hyperlink>
          </w:p>
        </w:tc>
        <w:tc>
          <w:tcPr>
            <w:tcW w:w="4989" w:type="dxa"/>
            <w:vAlign w:val="center"/>
          </w:tcPr>
          <w:p w14:paraId="592A7604" w14:textId="77777777" w:rsidR="00F078C2" w:rsidRDefault="00F078C2" w:rsidP="00F078C2">
            <w:pPr>
              <w:spacing w:after="0" w:line="250" w:lineRule="auto"/>
            </w:pPr>
            <w:r>
              <w:rPr>
                <w:b/>
                <w:bCs/>
                <w:color w:val="246342"/>
                <w:sz w:val="21"/>
                <w:szCs w:val="21"/>
              </w:rPr>
              <w:t>קיים ונבחר</w:t>
            </w:r>
          </w:p>
        </w:tc>
        <w:tc>
          <w:tcPr>
            <w:tcW w:w="1134" w:type="dxa"/>
          </w:tcPr>
          <w:p w14:paraId="4CFE5171" w14:textId="77777777" w:rsidR="00F078C2" w:rsidRDefault="00F078C2" w:rsidP="00F078C2">
            <w:pPr>
              <w:spacing w:after="0" w:line="250" w:lineRule="auto"/>
              <w:rPr>
                <w:b/>
                <w:bCs/>
                <w:color w:val="246342"/>
                <w:sz w:val="21"/>
                <w:szCs w:val="21"/>
              </w:rPr>
            </w:pPr>
          </w:p>
        </w:tc>
      </w:tr>
      <w:tr w:rsidR="00F078C2" w14:paraId="48D668E1" w14:textId="77777777" w:rsidTr="00F078C2">
        <w:trPr>
          <w:gridAfter w:val="1"/>
          <w:wAfter w:w="3855" w:type="dxa"/>
          <w:cantSplit/>
        </w:trPr>
        <w:tc>
          <w:tcPr>
            <w:tcW w:w="595" w:type="dxa"/>
            <w:shd w:val="clear" w:color="auto" w:fill="F7F9FB"/>
            <w:vAlign w:val="center"/>
          </w:tcPr>
          <w:p w14:paraId="0608938C" w14:textId="77777777" w:rsidR="00F078C2" w:rsidRDefault="00F078C2" w:rsidP="00F078C2">
            <w:pPr>
              <w:spacing w:after="0" w:line="250" w:lineRule="auto"/>
              <w:jc w:val="center"/>
            </w:pPr>
            <w:r>
              <w:rPr>
                <w:b/>
                <w:bCs/>
                <w:sz w:val="21"/>
                <w:szCs w:val="21"/>
                <w:rtl w:val="0"/>
                <w:lang w:val="en-US"/>
              </w:rPr>
              <w:t>06</w:t>
            </w:r>
          </w:p>
        </w:tc>
        <w:tc>
          <w:tcPr>
            <w:tcW w:w="4535" w:type="dxa"/>
            <w:shd w:val="clear" w:color="auto" w:fill="F7F9FB"/>
            <w:vAlign w:val="center"/>
          </w:tcPr>
          <w:p w14:paraId="12110A79" w14:textId="77777777" w:rsidR="00F078C2" w:rsidRDefault="00F078C2" w:rsidP="00F078C2">
            <w:pPr>
              <w:spacing w:after="0" w:line="250" w:lineRule="auto"/>
            </w:pPr>
            <w:hyperlink r:id="rId13">
              <w:r>
                <w:rPr>
                  <w:color w:val="1C527A"/>
                  <w:sz w:val="21"/>
                  <w:szCs w:val="21"/>
                </w:rPr>
                <w:t>הצולל עולה מהמים ומתלהב</w:t>
              </w:r>
            </w:hyperlink>
          </w:p>
        </w:tc>
        <w:tc>
          <w:tcPr>
            <w:tcW w:w="4989" w:type="dxa"/>
            <w:shd w:val="clear" w:color="auto" w:fill="F7F9FB"/>
            <w:vAlign w:val="center"/>
          </w:tcPr>
          <w:p w14:paraId="32CB88AB" w14:textId="77777777" w:rsidR="00F078C2" w:rsidRDefault="00F078C2" w:rsidP="00F078C2">
            <w:pPr>
              <w:spacing w:after="0" w:line="250" w:lineRule="auto"/>
            </w:pPr>
            <w:r>
              <w:rPr>
                <w:b/>
                <w:bCs/>
                <w:color w:val="246342"/>
                <w:sz w:val="21"/>
                <w:szCs w:val="21"/>
              </w:rPr>
              <w:t>קיים ונבחר</w:t>
            </w:r>
          </w:p>
        </w:tc>
        <w:tc>
          <w:tcPr>
            <w:tcW w:w="1134" w:type="dxa"/>
            <w:shd w:val="clear" w:color="auto" w:fill="F7F9FB"/>
          </w:tcPr>
          <w:p w14:paraId="4546D140" w14:textId="77777777" w:rsidR="00F078C2" w:rsidRDefault="00F078C2" w:rsidP="00F078C2">
            <w:pPr>
              <w:spacing w:after="0" w:line="250" w:lineRule="auto"/>
              <w:rPr>
                <w:b/>
                <w:bCs/>
                <w:color w:val="246342"/>
                <w:sz w:val="21"/>
                <w:szCs w:val="21"/>
              </w:rPr>
            </w:pPr>
          </w:p>
        </w:tc>
      </w:tr>
      <w:tr w:rsidR="00F078C2" w14:paraId="3D1196D3" w14:textId="77777777" w:rsidTr="00F078C2">
        <w:trPr>
          <w:gridAfter w:val="1"/>
          <w:wAfter w:w="3855" w:type="dxa"/>
          <w:cantSplit/>
        </w:trPr>
        <w:tc>
          <w:tcPr>
            <w:tcW w:w="595" w:type="dxa"/>
            <w:vAlign w:val="center"/>
          </w:tcPr>
          <w:p w14:paraId="64825767" w14:textId="77777777" w:rsidR="00F078C2" w:rsidRDefault="00F078C2" w:rsidP="00F078C2">
            <w:pPr>
              <w:spacing w:after="0" w:line="250" w:lineRule="auto"/>
              <w:jc w:val="center"/>
            </w:pPr>
            <w:r>
              <w:rPr>
                <w:b/>
                <w:bCs/>
                <w:sz w:val="21"/>
                <w:szCs w:val="21"/>
                <w:rtl w:val="0"/>
                <w:lang w:val="en-US"/>
              </w:rPr>
              <w:t>07</w:t>
            </w:r>
          </w:p>
        </w:tc>
        <w:tc>
          <w:tcPr>
            <w:tcW w:w="4535" w:type="dxa"/>
            <w:vAlign w:val="center"/>
          </w:tcPr>
          <w:p w14:paraId="775FF82F" w14:textId="77777777" w:rsidR="00F078C2" w:rsidRDefault="00F078C2" w:rsidP="00F078C2">
            <w:pPr>
              <w:spacing w:after="0" w:line="250" w:lineRule="auto"/>
            </w:pPr>
            <w:hyperlink r:id="rId14">
              <w:r>
                <w:rPr>
                  <w:color w:val="1C527A"/>
                  <w:sz w:val="21"/>
                  <w:szCs w:val="21"/>
                </w:rPr>
                <w:t>הבשורה הראשונה בין חברות המשרד</w:t>
              </w:r>
            </w:hyperlink>
          </w:p>
        </w:tc>
        <w:tc>
          <w:tcPr>
            <w:tcW w:w="4989" w:type="dxa"/>
            <w:vAlign w:val="center"/>
          </w:tcPr>
          <w:p w14:paraId="37C12740" w14:textId="77777777" w:rsidR="00F078C2" w:rsidRDefault="00F078C2" w:rsidP="00F078C2">
            <w:pPr>
              <w:spacing w:after="0" w:line="250" w:lineRule="auto"/>
            </w:pPr>
            <w:r>
              <w:rPr>
                <w:b/>
                <w:bCs/>
                <w:color w:val="246342"/>
                <w:sz w:val="21"/>
                <w:szCs w:val="21"/>
              </w:rPr>
              <w:t>קיים ונבחר</w:t>
            </w:r>
          </w:p>
        </w:tc>
        <w:tc>
          <w:tcPr>
            <w:tcW w:w="1134" w:type="dxa"/>
          </w:tcPr>
          <w:p w14:paraId="080B859D" w14:textId="77777777" w:rsidR="00F078C2" w:rsidRDefault="00F078C2" w:rsidP="00F078C2">
            <w:pPr>
              <w:spacing w:after="0" w:line="250" w:lineRule="auto"/>
              <w:rPr>
                <w:b/>
                <w:bCs/>
                <w:color w:val="246342"/>
                <w:sz w:val="21"/>
                <w:szCs w:val="21"/>
              </w:rPr>
            </w:pPr>
          </w:p>
        </w:tc>
      </w:tr>
      <w:tr w:rsidR="00F078C2" w14:paraId="136CA807" w14:textId="77777777" w:rsidTr="00F078C2">
        <w:trPr>
          <w:gridAfter w:val="1"/>
          <w:wAfter w:w="3855" w:type="dxa"/>
          <w:cantSplit/>
        </w:trPr>
        <w:tc>
          <w:tcPr>
            <w:tcW w:w="595" w:type="dxa"/>
            <w:shd w:val="clear" w:color="auto" w:fill="F7F9FB"/>
            <w:vAlign w:val="center"/>
          </w:tcPr>
          <w:p w14:paraId="66D3FEBB" w14:textId="77777777" w:rsidR="00F078C2" w:rsidRDefault="00F078C2" w:rsidP="00F078C2">
            <w:pPr>
              <w:spacing w:after="0" w:line="250" w:lineRule="auto"/>
              <w:jc w:val="center"/>
            </w:pPr>
            <w:r>
              <w:rPr>
                <w:b/>
                <w:bCs/>
                <w:sz w:val="21"/>
                <w:szCs w:val="21"/>
                <w:rtl w:val="0"/>
                <w:lang w:val="en-US"/>
              </w:rPr>
              <w:t>08</w:t>
            </w:r>
          </w:p>
        </w:tc>
        <w:tc>
          <w:tcPr>
            <w:tcW w:w="4535" w:type="dxa"/>
            <w:shd w:val="clear" w:color="auto" w:fill="F7F9FB"/>
            <w:vAlign w:val="center"/>
          </w:tcPr>
          <w:p w14:paraId="6DE04338" w14:textId="77777777" w:rsidR="00F078C2" w:rsidRDefault="00F078C2" w:rsidP="00F078C2">
            <w:pPr>
              <w:spacing w:after="0" w:line="250" w:lineRule="auto"/>
            </w:pPr>
            <w:hyperlink r:id="rId15">
              <w:r>
                <w:rPr>
                  <w:color w:val="1C527A"/>
                  <w:sz w:val="21"/>
                  <w:szCs w:val="21"/>
                </w:rPr>
                <w:t>העובד במסדרון מתקשר לאשתו</w:t>
              </w:r>
            </w:hyperlink>
          </w:p>
        </w:tc>
        <w:tc>
          <w:tcPr>
            <w:tcW w:w="4989" w:type="dxa"/>
            <w:shd w:val="clear" w:color="auto" w:fill="F7F9FB"/>
            <w:vAlign w:val="center"/>
          </w:tcPr>
          <w:p w14:paraId="4F7F9BC7" w14:textId="77777777" w:rsidR="00F078C2" w:rsidRDefault="00F078C2" w:rsidP="00F078C2">
            <w:pPr>
              <w:spacing w:after="0" w:line="250" w:lineRule="auto"/>
            </w:pPr>
            <w:r>
              <w:rPr>
                <w:b/>
                <w:bCs/>
                <w:color w:val="246342"/>
                <w:sz w:val="21"/>
                <w:szCs w:val="21"/>
              </w:rPr>
              <w:t>קיים ונבחר</w:t>
            </w:r>
          </w:p>
        </w:tc>
        <w:tc>
          <w:tcPr>
            <w:tcW w:w="1134" w:type="dxa"/>
            <w:shd w:val="clear" w:color="auto" w:fill="F7F9FB"/>
          </w:tcPr>
          <w:p w14:paraId="6D87F270" w14:textId="77777777" w:rsidR="00F078C2" w:rsidRDefault="00F078C2" w:rsidP="00F078C2">
            <w:pPr>
              <w:spacing w:after="0" w:line="250" w:lineRule="auto"/>
              <w:rPr>
                <w:b/>
                <w:bCs/>
                <w:color w:val="246342"/>
                <w:sz w:val="21"/>
                <w:szCs w:val="21"/>
              </w:rPr>
            </w:pPr>
          </w:p>
        </w:tc>
      </w:tr>
      <w:tr w:rsidR="00F078C2" w14:paraId="32AACB63" w14:textId="77777777" w:rsidTr="00F078C2">
        <w:trPr>
          <w:gridAfter w:val="1"/>
          <w:wAfter w:w="3855" w:type="dxa"/>
          <w:cantSplit/>
        </w:trPr>
        <w:tc>
          <w:tcPr>
            <w:tcW w:w="595" w:type="dxa"/>
            <w:vAlign w:val="center"/>
          </w:tcPr>
          <w:p w14:paraId="4A76D967" w14:textId="77777777" w:rsidR="00F078C2" w:rsidRDefault="00F078C2" w:rsidP="00F078C2">
            <w:pPr>
              <w:spacing w:after="0" w:line="250" w:lineRule="auto"/>
              <w:jc w:val="center"/>
            </w:pPr>
            <w:r>
              <w:rPr>
                <w:b/>
                <w:bCs/>
                <w:sz w:val="21"/>
                <w:szCs w:val="21"/>
                <w:rtl w:val="0"/>
                <w:lang w:val="en-US"/>
              </w:rPr>
              <w:t>09</w:t>
            </w:r>
          </w:p>
        </w:tc>
        <w:tc>
          <w:tcPr>
            <w:tcW w:w="4535" w:type="dxa"/>
            <w:vAlign w:val="center"/>
          </w:tcPr>
          <w:p w14:paraId="4C7F1B7C" w14:textId="77777777" w:rsidR="00F078C2" w:rsidRDefault="00F078C2" w:rsidP="00F078C2">
            <w:pPr>
              <w:spacing w:after="0" w:line="250" w:lineRule="auto"/>
            </w:pPr>
            <w:hyperlink r:id="rId16">
              <w:r>
                <w:rPr>
                  <w:color w:val="1C527A"/>
                  <w:sz w:val="21"/>
                  <w:szCs w:val="21"/>
                </w:rPr>
                <w:t>חוזרים למשרד: ״נסגור טיסה ביחד?״</w:t>
              </w:r>
            </w:hyperlink>
          </w:p>
        </w:tc>
        <w:tc>
          <w:tcPr>
            <w:tcW w:w="4989" w:type="dxa"/>
            <w:vAlign w:val="center"/>
          </w:tcPr>
          <w:p w14:paraId="434E406F" w14:textId="77777777" w:rsidR="00F078C2" w:rsidRDefault="00F078C2" w:rsidP="00F078C2">
            <w:pPr>
              <w:spacing w:after="0" w:line="250" w:lineRule="auto"/>
            </w:pPr>
            <w:r>
              <w:rPr>
                <w:b/>
                <w:bCs/>
                <w:color w:val="246342"/>
                <w:sz w:val="21"/>
                <w:szCs w:val="21"/>
              </w:rPr>
              <w:t>קיים ונבחר</w:t>
            </w:r>
          </w:p>
        </w:tc>
        <w:tc>
          <w:tcPr>
            <w:tcW w:w="1134" w:type="dxa"/>
          </w:tcPr>
          <w:p w14:paraId="2C0ABABE" w14:textId="77777777" w:rsidR="00F078C2" w:rsidRDefault="00F078C2" w:rsidP="00F078C2">
            <w:pPr>
              <w:spacing w:after="0" w:line="250" w:lineRule="auto"/>
              <w:rPr>
                <w:b/>
                <w:bCs/>
                <w:color w:val="246342"/>
                <w:sz w:val="21"/>
                <w:szCs w:val="21"/>
              </w:rPr>
            </w:pPr>
          </w:p>
        </w:tc>
      </w:tr>
      <w:tr w:rsidR="00F078C2" w14:paraId="4909457D" w14:textId="77777777" w:rsidTr="00F078C2">
        <w:trPr>
          <w:gridAfter w:val="1"/>
          <w:wAfter w:w="3855" w:type="dxa"/>
          <w:cantSplit/>
        </w:trPr>
        <w:tc>
          <w:tcPr>
            <w:tcW w:w="595" w:type="dxa"/>
            <w:shd w:val="clear" w:color="auto" w:fill="F7F9FB"/>
            <w:vAlign w:val="center"/>
          </w:tcPr>
          <w:p w14:paraId="5D496FED" w14:textId="77777777" w:rsidR="00F078C2" w:rsidRDefault="00F078C2" w:rsidP="00F078C2">
            <w:pPr>
              <w:spacing w:after="0" w:line="250" w:lineRule="auto"/>
              <w:jc w:val="center"/>
            </w:pPr>
            <w:r>
              <w:rPr>
                <w:b/>
                <w:bCs/>
                <w:sz w:val="21"/>
                <w:szCs w:val="21"/>
                <w:rtl w:val="0"/>
                <w:lang w:val="en-US"/>
              </w:rPr>
              <w:t>10</w:t>
            </w:r>
          </w:p>
        </w:tc>
        <w:tc>
          <w:tcPr>
            <w:tcW w:w="4535" w:type="dxa"/>
            <w:shd w:val="clear" w:color="auto" w:fill="F7F9FB"/>
            <w:vAlign w:val="center"/>
          </w:tcPr>
          <w:p w14:paraId="6557C491" w14:textId="77777777" w:rsidR="00F078C2" w:rsidRDefault="00F078C2" w:rsidP="00F078C2">
            <w:pPr>
              <w:spacing w:after="0" w:line="250" w:lineRule="auto"/>
            </w:pPr>
            <w:hyperlink r:id="rId17">
              <w:r>
                <w:rPr>
                  <w:color w:val="1C527A"/>
                  <w:sz w:val="21"/>
                  <w:szCs w:val="21"/>
                </w:rPr>
                <w:t>נועה מתקשרת למיכל</w:t>
              </w:r>
            </w:hyperlink>
          </w:p>
        </w:tc>
        <w:tc>
          <w:tcPr>
            <w:tcW w:w="4989" w:type="dxa"/>
            <w:shd w:val="clear" w:color="auto" w:fill="F7F9FB"/>
            <w:vAlign w:val="center"/>
          </w:tcPr>
          <w:p w14:paraId="731CD6F9" w14:textId="77777777" w:rsidR="00F078C2" w:rsidRDefault="00F078C2" w:rsidP="00F078C2">
            <w:pPr>
              <w:spacing w:after="0" w:line="250" w:lineRule="auto"/>
            </w:pPr>
            <w:r>
              <w:rPr>
                <w:b/>
                <w:bCs/>
                <w:color w:val="246342"/>
                <w:sz w:val="21"/>
                <w:szCs w:val="21"/>
              </w:rPr>
              <w:t>קיים ונבחר</w:t>
            </w:r>
          </w:p>
        </w:tc>
        <w:tc>
          <w:tcPr>
            <w:tcW w:w="1134" w:type="dxa"/>
            <w:shd w:val="clear" w:color="auto" w:fill="F7F9FB"/>
          </w:tcPr>
          <w:p w14:paraId="347008AB" w14:textId="77777777" w:rsidR="00F078C2" w:rsidRDefault="00F078C2" w:rsidP="00F078C2">
            <w:pPr>
              <w:spacing w:after="0" w:line="250" w:lineRule="auto"/>
              <w:rPr>
                <w:b/>
                <w:bCs/>
                <w:color w:val="246342"/>
                <w:sz w:val="21"/>
                <w:szCs w:val="21"/>
              </w:rPr>
            </w:pPr>
          </w:p>
        </w:tc>
      </w:tr>
      <w:tr w:rsidR="00F078C2" w14:paraId="7264FD5F" w14:textId="77777777" w:rsidTr="00F078C2">
        <w:trPr>
          <w:gridAfter w:val="1"/>
          <w:wAfter w:w="3855" w:type="dxa"/>
          <w:cantSplit/>
        </w:trPr>
        <w:tc>
          <w:tcPr>
            <w:tcW w:w="595" w:type="dxa"/>
            <w:vAlign w:val="center"/>
          </w:tcPr>
          <w:p w14:paraId="03BB9D30" w14:textId="77777777" w:rsidR="00F078C2" w:rsidRDefault="00F078C2" w:rsidP="00F078C2">
            <w:pPr>
              <w:spacing w:after="0" w:line="250" w:lineRule="auto"/>
              <w:jc w:val="center"/>
            </w:pPr>
            <w:r>
              <w:rPr>
                <w:b/>
                <w:bCs/>
                <w:sz w:val="21"/>
                <w:szCs w:val="21"/>
                <w:rtl w:val="0"/>
                <w:lang w:val="en-US"/>
              </w:rPr>
              <w:t>11</w:t>
            </w:r>
          </w:p>
        </w:tc>
        <w:tc>
          <w:tcPr>
            <w:tcW w:w="4535" w:type="dxa"/>
            <w:vAlign w:val="center"/>
          </w:tcPr>
          <w:p w14:paraId="4F89E692" w14:textId="77777777" w:rsidR="00F078C2" w:rsidRDefault="00F078C2" w:rsidP="00F078C2">
            <w:pPr>
              <w:spacing w:after="0" w:line="250" w:lineRule="auto"/>
            </w:pPr>
            <w:hyperlink r:id="rId18">
              <w:r>
                <w:rPr>
                  <w:color w:val="1C527A"/>
                  <w:sz w:val="21"/>
                  <w:szCs w:val="21"/>
                </w:rPr>
                <w:t>מיכל עונה לנועה</w:t>
              </w:r>
            </w:hyperlink>
          </w:p>
        </w:tc>
        <w:tc>
          <w:tcPr>
            <w:tcW w:w="4989" w:type="dxa"/>
            <w:vAlign w:val="center"/>
          </w:tcPr>
          <w:p w14:paraId="785F485A" w14:textId="77777777" w:rsidR="00F078C2" w:rsidRDefault="00F078C2" w:rsidP="00F078C2">
            <w:pPr>
              <w:spacing w:after="0" w:line="250" w:lineRule="auto"/>
            </w:pPr>
            <w:r>
              <w:rPr>
                <w:b/>
                <w:bCs/>
                <w:color w:val="246342"/>
                <w:sz w:val="21"/>
                <w:szCs w:val="21"/>
              </w:rPr>
              <w:t>קיים ונבחר</w:t>
            </w:r>
          </w:p>
        </w:tc>
        <w:tc>
          <w:tcPr>
            <w:tcW w:w="1134" w:type="dxa"/>
          </w:tcPr>
          <w:p w14:paraId="7A679250" w14:textId="77777777" w:rsidR="00F078C2" w:rsidRDefault="00F078C2" w:rsidP="00F078C2">
            <w:pPr>
              <w:spacing w:after="0" w:line="250" w:lineRule="auto"/>
              <w:rPr>
                <w:b/>
                <w:bCs/>
                <w:color w:val="246342"/>
                <w:sz w:val="21"/>
                <w:szCs w:val="21"/>
              </w:rPr>
            </w:pPr>
          </w:p>
        </w:tc>
      </w:tr>
      <w:tr w:rsidR="00F078C2" w14:paraId="5FA446E1" w14:textId="77777777" w:rsidTr="00F078C2">
        <w:trPr>
          <w:gridAfter w:val="1"/>
          <w:wAfter w:w="3855" w:type="dxa"/>
          <w:cantSplit/>
        </w:trPr>
        <w:tc>
          <w:tcPr>
            <w:tcW w:w="595" w:type="dxa"/>
            <w:shd w:val="clear" w:color="auto" w:fill="F7F9FB"/>
            <w:vAlign w:val="center"/>
          </w:tcPr>
          <w:p w14:paraId="27591E86" w14:textId="77777777" w:rsidR="00F078C2" w:rsidRPr="00BA752A" w:rsidRDefault="00F078C2" w:rsidP="00F078C2">
            <w:pPr>
              <w:spacing w:after="0" w:line="250" w:lineRule="auto"/>
              <w:jc w:val="center"/>
              <w:rPr>
                <w:u w:val="single"/>
              </w:rPr>
            </w:pPr>
            <w:r w:rsidRPr="00BA752A">
              <w:rPr>
                <w:b/>
                <w:bCs/>
                <w:sz w:val="21"/>
                <w:szCs w:val="21"/>
                <w:u w:val="single"/>
                <w:rtl w:val="0"/>
                <w:lang w:val="en-US"/>
              </w:rPr>
              <w:t>12</w:t>
            </w:r>
          </w:p>
        </w:tc>
        <w:tc>
          <w:tcPr>
            <w:tcW w:w="4535" w:type="dxa"/>
            <w:shd w:val="clear" w:color="auto" w:fill="F7F9FB"/>
            <w:vAlign w:val="center"/>
          </w:tcPr>
          <w:p w14:paraId="20F4BBA5" w14:textId="77777777" w:rsidR="00F078C2" w:rsidRDefault="00F078C2" w:rsidP="00F078C2">
            <w:pPr>
              <w:spacing w:after="0" w:line="250" w:lineRule="auto"/>
            </w:pPr>
            <w:hyperlink r:id="rId19">
              <w:r>
                <w:rPr>
                  <w:color w:val="1C527A"/>
                  <w:sz w:val="21"/>
                  <w:szCs w:val="21"/>
                </w:rPr>
                <w:t>גיל קורא את ההזמנה לנופש עם הצוות והמשפחות</w:t>
              </w:r>
            </w:hyperlink>
          </w:p>
        </w:tc>
        <w:tc>
          <w:tcPr>
            <w:tcW w:w="4989" w:type="dxa"/>
            <w:shd w:val="clear" w:color="auto" w:fill="F7F9FB"/>
            <w:vAlign w:val="center"/>
          </w:tcPr>
          <w:p w14:paraId="67CF6EEC" w14:textId="77777777" w:rsidR="00F078C2" w:rsidRDefault="00F078C2" w:rsidP="00F078C2">
            <w:pPr>
              <w:spacing w:after="0" w:line="250" w:lineRule="auto"/>
            </w:pPr>
            <w:r>
              <w:rPr>
                <w:b/>
                <w:bCs/>
                <w:color w:val="246342"/>
                <w:sz w:val="21"/>
                <w:szCs w:val="21"/>
              </w:rPr>
              <w:t>קיים ונבחר</w:t>
            </w:r>
          </w:p>
        </w:tc>
        <w:tc>
          <w:tcPr>
            <w:tcW w:w="1134" w:type="dxa"/>
            <w:shd w:val="clear" w:color="auto" w:fill="F7F9FB"/>
          </w:tcPr>
          <w:p w14:paraId="1BDF469A" w14:textId="77777777" w:rsidR="00F078C2" w:rsidRDefault="00F078C2" w:rsidP="00F078C2">
            <w:pPr>
              <w:spacing w:after="0" w:line="250" w:lineRule="auto"/>
              <w:rPr>
                <w:b/>
                <w:bCs/>
                <w:color w:val="246342"/>
                <w:sz w:val="21"/>
                <w:szCs w:val="21"/>
              </w:rPr>
            </w:pPr>
          </w:p>
        </w:tc>
      </w:tr>
      <w:tr w:rsidR="00F078C2" w14:paraId="201A7F10" w14:textId="77777777" w:rsidTr="00F078C2">
        <w:trPr>
          <w:gridAfter w:val="1"/>
          <w:wAfter w:w="3855" w:type="dxa"/>
          <w:cantSplit/>
        </w:trPr>
        <w:tc>
          <w:tcPr>
            <w:tcW w:w="595" w:type="dxa"/>
            <w:vAlign w:val="center"/>
          </w:tcPr>
          <w:p w14:paraId="3C4003C6" w14:textId="77777777" w:rsidR="00F078C2" w:rsidRPr="00BA752A" w:rsidRDefault="00F078C2" w:rsidP="00F078C2">
            <w:pPr>
              <w:spacing w:after="0" w:line="250" w:lineRule="auto"/>
              <w:jc w:val="center"/>
              <w:rPr>
                <w:u w:val="single"/>
              </w:rPr>
            </w:pPr>
            <w:r w:rsidRPr="00BA752A">
              <w:rPr>
                <w:b/>
                <w:bCs/>
                <w:sz w:val="21"/>
                <w:szCs w:val="21"/>
                <w:u w:val="single"/>
                <w:rtl w:val="0"/>
                <w:lang w:val="en-US"/>
              </w:rPr>
              <w:t>13</w:t>
            </w:r>
          </w:p>
        </w:tc>
        <w:tc>
          <w:tcPr>
            <w:tcW w:w="4535" w:type="dxa"/>
            <w:vAlign w:val="center"/>
          </w:tcPr>
          <w:p w14:paraId="7EDD9B31" w14:textId="77777777" w:rsidR="00F078C2" w:rsidRDefault="00F078C2" w:rsidP="00F078C2">
            <w:pPr>
              <w:spacing w:after="0" w:line="250" w:lineRule="auto"/>
            </w:pPr>
            <w:hyperlink r:id="rId20">
              <w:r>
                <w:rPr>
                  <w:color w:val="1C527A"/>
                  <w:sz w:val="21"/>
                  <w:szCs w:val="21"/>
                </w:rPr>
                <w:t>גיל משיב: ״אנחנו בפנים!״</w:t>
              </w:r>
            </w:hyperlink>
          </w:p>
        </w:tc>
        <w:tc>
          <w:tcPr>
            <w:tcW w:w="4989" w:type="dxa"/>
            <w:vAlign w:val="center"/>
          </w:tcPr>
          <w:p w14:paraId="1697A5F5" w14:textId="77777777" w:rsidR="00F078C2" w:rsidRDefault="00F078C2" w:rsidP="00F078C2">
            <w:pPr>
              <w:spacing w:after="0" w:line="250" w:lineRule="auto"/>
            </w:pPr>
            <w:r>
              <w:rPr>
                <w:b/>
                <w:bCs/>
                <w:color w:val="246342"/>
                <w:sz w:val="21"/>
                <w:szCs w:val="21"/>
              </w:rPr>
              <w:t>קיים ונבחר</w:t>
            </w:r>
          </w:p>
        </w:tc>
        <w:tc>
          <w:tcPr>
            <w:tcW w:w="1134" w:type="dxa"/>
          </w:tcPr>
          <w:p w14:paraId="52C664EB" w14:textId="77777777" w:rsidR="00F078C2" w:rsidRDefault="00F078C2" w:rsidP="00F078C2">
            <w:pPr>
              <w:spacing w:after="0" w:line="250" w:lineRule="auto"/>
              <w:rPr>
                <w:b/>
                <w:bCs/>
                <w:color w:val="246342"/>
                <w:sz w:val="21"/>
                <w:szCs w:val="21"/>
              </w:rPr>
            </w:pPr>
          </w:p>
        </w:tc>
      </w:tr>
      <w:tr w:rsidR="00F078C2" w14:paraId="0AA37AB9" w14:textId="77777777" w:rsidTr="00F078C2">
        <w:trPr>
          <w:gridAfter w:val="1"/>
          <w:wAfter w:w="3855" w:type="dxa"/>
          <w:cantSplit/>
        </w:trPr>
        <w:tc>
          <w:tcPr>
            <w:tcW w:w="595" w:type="dxa"/>
            <w:shd w:val="clear" w:color="auto" w:fill="F7F9FB"/>
            <w:vAlign w:val="center"/>
          </w:tcPr>
          <w:p w14:paraId="33894DAC" w14:textId="77777777" w:rsidR="00F078C2" w:rsidRDefault="00F078C2" w:rsidP="00F078C2">
            <w:pPr>
              <w:spacing w:after="0" w:line="250" w:lineRule="auto"/>
              <w:jc w:val="center"/>
            </w:pPr>
            <w:r>
              <w:rPr>
                <w:b/>
                <w:bCs/>
                <w:sz w:val="21"/>
                <w:szCs w:val="21"/>
                <w:rtl w:val="0"/>
                <w:lang w:val="en-US"/>
              </w:rPr>
              <w:t>14</w:t>
            </w:r>
          </w:p>
        </w:tc>
        <w:tc>
          <w:tcPr>
            <w:tcW w:w="4535" w:type="dxa"/>
            <w:shd w:val="clear" w:color="auto" w:fill="F7F9FB"/>
            <w:vAlign w:val="center"/>
          </w:tcPr>
          <w:p w14:paraId="3575968D" w14:textId="77777777" w:rsidR="00F078C2" w:rsidRDefault="00F078C2" w:rsidP="00F078C2">
            <w:pPr>
              <w:spacing w:after="0" w:line="250" w:lineRule="auto"/>
            </w:pPr>
            <w:hyperlink r:id="rId21">
              <w:r>
                <w:rPr>
                  <w:color w:val="1C527A"/>
                  <w:sz w:val="21"/>
                  <w:szCs w:val="21"/>
                </w:rPr>
                <w:t>המילואימניק קורא את הודעת הארכת הזכאות</w:t>
              </w:r>
            </w:hyperlink>
          </w:p>
        </w:tc>
        <w:tc>
          <w:tcPr>
            <w:tcW w:w="4989" w:type="dxa"/>
            <w:shd w:val="clear" w:color="auto" w:fill="F7F9FB"/>
            <w:vAlign w:val="center"/>
          </w:tcPr>
          <w:p w14:paraId="7B1D7B9B" w14:textId="77777777" w:rsidR="00F078C2" w:rsidRDefault="00F078C2" w:rsidP="00F078C2">
            <w:pPr>
              <w:spacing w:after="0" w:line="250" w:lineRule="auto"/>
            </w:pPr>
            <w:r>
              <w:rPr>
                <w:b/>
                <w:bCs/>
                <w:color w:val="246342"/>
                <w:sz w:val="21"/>
                <w:szCs w:val="21"/>
              </w:rPr>
              <w:t>קיים ונבחר</w:t>
            </w:r>
          </w:p>
        </w:tc>
        <w:tc>
          <w:tcPr>
            <w:tcW w:w="1134" w:type="dxa"/>
            <w:shd w:val="clear" w:color="auto" w:fill="F7F9FB"/>
          </w:tcPr>
          <w:p w14:paraId="351BE817" w14:textId="77777777" w:rsidR="00F078C2" w:rsidRDefault="00F078C2" w:rsidP="00F078C2">
            <w:pPr>
              <w:spacing w:after="0" w:line="250" w:lineRule="auto"/>
              <w:rPr>
                <w:b/>
                <w:bCs/>
                <w:color w:val="246342"/>
                <w:sz w:val="21"/>
                <w:szCs w:val="21"/>
              </w:rPr>
            </w:pPr>
          </w:p>
        </w:tc>
      </w:tr>
      <w:tr w:rsidR="00F078C2" w14:paraId="1BCC032E" w14:textId="77777777" w:rsidTr="00F078C2">
        <w:trPr>
          <w:gridAfter w:val="1"/>
          <w:wAfter w:w="3855" w:type="dxa"/>
          <w:cantSplit/>
        </w:trPr>
        <w:tc>
          <w:tcPr>
            <w:tcW w:w="595" w:type="dxa"/>
            <w:vAlign w:val="center"/>
          </w:tcPr>
          <w:p w14:paraId="3CA7BFCF" w14:textId="77777777" w:rsidR="00F078C2" w:rsidRPr="00BA752A" w:rsidRDefault="00F078C2" w:rsidP="00F078C2">
            <w:pPr>
              <w:spacing w:after="0" w:line="250" w:lineRule="auto"/>
              <w:jc w:val="center"/>
              <w:rPr>
                <w:u w:val="single"/>
              </w:rPr>
            </w:pPr>
            <w:r w:rsidRPr="00BA752A">
              <w:rPr>
                <w:b/>
                <w:bCs/>
                <w:sz w:val="21"/>
                <w:szCs w:val="21"/>
                <w:u w:val="single"/>
                <w:rtl w:val="0"/>
                <w:lang w:val="en-US"/>
              </w:rPr>
              <w:t>15</w:t>
            </w:r>
          </w:p>
        </w:tc>
        <w:tc>
          <w:tcPr>
            <w:tcW w:w="4535" w:type="dxa"/>
            <w:vAlign w:val="center"/>
          </w:tcPr>
          <w:p w14:paraId="0A762F4F" w14:textId="77777777" w:rsidR="00F078C2" w:rsidRDefault="00F078C2" w:rsidP="00F078C2">
            <w:pPr>
              <w:spacing w:after="0" w:line="250" w:lineRule="auto"/>
            </w:pPr>
            <w:hyperlink r:id="rId22">
              <w:r>
                <w:rPr>
                  <w:color w:val="1C527A"/>
                  <w:sz w:val="21"/>
                  <w:szCs w:val="21"/>
                </w:rPr>
                <w:t xml:space="preserve">סרטון קבוצות </w:t>
              </w:r>
              <w:proofErr w:type="spellStart"/>
              <w:r>
                <w:rPr>
                  <w:color w:val="1C527A"/>
                  <w:sz w:val="21"/>
                  <w:szCs w:val="21"/>
                </w:rPr>
                <w:t>ה־</w:t>
              </w:r>
              <w:r>
                <w:rPr>
                  <w:color w:val="1C527A"/>
                  <w:sz w:val="21"/>
                  <w:szCs w:val="21"/>
                  <w:rtl w:val="0"/>
                  <w:lang w:val="en-US"/>
                </w:rPr>
                <w:t>WhatsApp</w:t>
              </w:r>
              <w:proofErr w:type="spellEnd"/>
              <w:r>
                <w:rPr>
                  <w:color w:val="1C527A"/>
                  <w:sz w:val="21"/>
                  <w:szCs w:val="21"/>
                </w:rPr>
                <w:t xml:space="preserve"> שלך</w:t>
              </w:r>
            </w:hyperlink>
          </w:p>
        </w:tc>
        <w:tc>
          <w:tcPr>
            <w:tcW w:w="4989" w:type="dxa"/>
            <w:vAlign w:val="center"/>
          </w:tcPr>
          <w:p w14:paraId="7301ABA2" w14:textId="77777777" w:rsidR="00F078C2" w:rsidRDefault="00F078C2" w:rsidP="00F078C2">
            <w:pPr>
              <w:spacing w:after="0" w:line="250" w:lineRule="auto"/>
            </w:pPr>
            <w:r>
              <w:rPr>
                <w:b/>
                <w:bCs/>
                <w:color w:val="246342"/>
                <w:sz w:val="21"/>
                <w:szCs w:val="21"/>
              </w:rPr>
              <w:t>קיים — המקור שלך</w:t>
            </w:r>
          </w:p>
        </w:tc>
        <w:tc>
          <w:tcPr>
            <w:tcW w:w="1134" w:type="dxa"/>
          </w:tcPr>
          <w:p w14:paraId="22226010" w14:textId="77777777" w:rsidR="00F078C2" w:rsidRDefault="00F078C2" w:rsidP="00F078C2">
            <w:pPr>
              <w:spacing w:after="0" w:line="250" w:lineRule="auto"/>
              <w:rPr>
                <w:b/>
                <w:bCs/>
                <w:color w:val="246342"/>
                <w:sz w:val="21"/>
                <w:szCs w:val="21"/>
              </w:rPr>
            </w:pPr>
          </w:p>
        </w:tc>
      </w:tr>
      <w:tr w:rsidR="00F078C2" w14:paraId="6191000D" w14:textId="77777777" w:rsidTr="00F078C2">
        <w:trPr>
          <w:gridAfter w:val="1"/>
          <w:wAfter w:w="3855" w:type="dxa"/>
          <w:cantSplit/>
        </w:trPr>
        <w:tc>
          <w:tcPr>
            <w:tcW w:w="595" w:type="dxa"/>
            <w:shd w:val="clear" w:color="auto" w:fill="F7F9FB"/>
            <w:vAlign w:val="center"/>
          </w:tcPr>
          <w:p w14:paraId="7CA2CC7B" w14:textId="77777777" w:rsidR="00F078C2" w:rsidRDefault="00F078C2" w:rsidP="00F078C2">
            <w:pPr>
              <w:spacing w:after="0" w:line="250" w:lineRule="auto"/>
              <w:jc w:val="center"/>
            </w:pPr>
            <w:r>
              <w:rPr>
                <w:b/>
                <w:bCs/>
                <w:sz w:val="21"/>
                <w:szCs w:val="21"/>
                <w:rtl w:val="0"/>
                <w:lang w:val="en-US"/>
              </w:rPr>
              <w:t>16</w:t>
            </w:r>
          </w:p>
        </w:tc>
        <w:tc>
          <w:tcPr>
            <w:tcW w:w="4535" w:type="dxa"/>
            <w:shd w:val="clear" w:color="auto" w:fill="F7F9FB"/>
            <w:vAlign w:val="center"/>
          </w:tcPr>
          <w:p w14:paraId="0C8B838C" w14:textId="77777777" w:rsidR="00F078C2" w:rsidRDefault="00F078C2" w:rsidP="00F078C2">
            <w:pPr>
              <w:spacing w:after="0" w:line="250" w:lineRule="auto"/>
            </w:pPr>
            <w:hyperlink r:id="rId23">
              <w:r>
                <w:rPr>
                  <w:color w:val="1C527A"/>
                  <w:sz w:val="21"/>
                  <w:szCs w:val="21"/>
                </w:rPr>
                <w:t>גיל ומשפחתו פורקים מזוודות בכנרת</w:t>
              </w:r>
            </w:hyperlink>
          </w:p>
        </w:tc>
        <w:tc>
          <w:tcPr>
            <w:tcW w:w="4989" w:type="dxa"/>
            <w:shd w:val="clear" w:color="auto" w:fill="F7F9FB"/>
            <w:vAlign w:val="center"/>
          </w:tcPr>
          <w:p w14:paraId="5F4244E2" w14:textId="77777777" w:rsidR="00F078C2" w:rsidRDefault="00F078C2" w:rsidP="00F078C2">
            <w:pPr>
              <w:spacing w:after="0" w:line="250" w:lineRule="auto"/>
            </w:pPr>
            <w:r>
              <w:rPr>
                <w:b/>
                <w:bCs/>
                <w:color w:val="246342"/>
                <w:sz w:val="21"/>
                <w:szCs w:val="21"/>
              </w:rPr>
              <w:t>קיים ונבחר</w:t>
            </w:r>
          </w:p>
        </w:tc>
        <w:tc>
          <w:tcPr>
            <w:tcW w:w="1134" w:type="dxa"/>
            <w:shd w:val="clear" w:color="auto" w:fill="F7F9FB"/>
          </w:tcPr>
          <w:p w14:paraId="0C5986B2" w14:textId="77777777" w:rsidR="00F078C2" w:rsidRDefault="00F078C2" w:rsidP="00F078C2">
            <w:pPr>
              <w:spacing w:after="0" w:line="250" w:lineRule="auto"/>
              <w:rPr>
                <w:b/>
                <w:bCs/>
                <w:color w:val="246342"/>
                <w:sz w:val="21"/>
                <w:szCs w:val="21"/>
              </w:rPr>
            </w:pPr>
          </w:p>
        </w:tc>
      </w:tr>
      <w:tr w:rsidR="00F078C2" w14:paraId="4C6759FF" w14:textId="77777777" w:rsidTr="00F078C2">
        <w:trPr>
          <w:gridAfter w:val="1"/>
          <w:wAfter w:w="3855" w:type="dxa"/>
          <w:cantSplit/>
        </w:trPr>
        <w:tc>
          <w:tcPr>
            <w:tcW w:w="595" w:type="dxa"/>
            <w:vAlign w:val="center"/>
          </w:tcPr>
          <w:p w14:paraId="12BBE511" w14:textId="77777777" w:rsidR="00F078C2" w:rsidRPr="003F225D" w:rsidRDefault="00F078C2" w:rsidP="00F078C2">
            <w:pPr>
              <w:spacing w:after="0" w:line="250" w:lineRule="auto"/>
              <w:jc w:val="center"/>
              <w:rPr>
                <w:highlight w:val="yellow"/>
              </w:rPr>
            </w:pPr>
            <w:r w:rsidRPr="0021067F">
              <w:rPr>
                <w:b/>
                <w:bCs/>
                <w:sz w:val="21"/>
                <w:szCs w:val="21"/>
                <w:rtl w:val="0"/>
                <w:lang w:val="en-US"/>
              </w:rPr>
              <w:t>17</w:t>
            </w:r>
          </w:p>
        </w:tc>
        <w:tc>
          <w:tcPr>
            <w:tcW w:w="4535" w:type="dxa"/>
            <w:vAlign w:val="center"/>
          </w:tcPr>
          <w:p w14:paraId="4D4F77B2" w14:textId="77777777" w:rsidR="00F078C2" w:rsidRDefault="00F078C2" w:rsidP="00F078C2">
            <w:pPr>
              <w:spacing w:after="0" w:line="250" w:lineRule="auto"/>
            </w:pPr>
            <w:hyperlink r:id="rId24">
              <w:r>
                <w:rPr>
                  <w:color w:val="1C527A"/>
                  <w:sz w:val="21"/>
                  <w:szCs w:val="21"/>
                </w:rPr>
                <w:t>גיל והעמית נפגשים בלובי עם שתי המשפחות</w:t>
              </w:r>
            </w:hyperlink>
          </w:p>
        </w:tc>
        <w:tc>
          <w:tcPr>
            <w:tcW w:w="4989" w:type="dxa"/>
            <w:vAlign w:val="center"/>
          </w:tcPr>
          <w:p w14:paraId="7CAFBC2E" w14:textId="77777777" w:rsidR="00F078C2" w:rsidRDefault="00F078C2" w:rsidP="00F078C2">
            <w:pPr>
              <w:spacing w:after="0" w:line="250" w:lineRule="auto"/>
            </w:pPr>
            <w:r>
              <w:rPr>
                <w:b/>
                <w:bCs/>
                <w:color w:val="246342"/>
                <w:sz w:val="21"/>
                <w:szCs w:val="21"/>
              </w:rPr>
              <w:t>קיים ונבחר</w:t>
            </w:r>
          </w:p>
        </w:tc>
        <w:tc>
          <w:tcPr>
            <w:tcW w:w="1134" w:type="dxa"/>
          </w:tcPr>
          <w:p w14:paraId="7CD32CB7" w14:textId="77777777" w:rsidR="00F078C2" w:rsidRDefault="00F078C2" w:rsidP="00F078C2">
            <w:pPr>
              <w:spacing w:after="0" w:line="250" w:lineRule="auto"/>
              <w:rPr>
                <w:b/>
                <w:bCs/>
                <w:color w:val="246342"/>
                <w:sz w:val="21"/>
                <w:szCs w:val="21"/>
              </w:rPr>
            </w:pPr>
          </w:p>
        </w:tc>
      </w:tr>
      <w:tr w:rsidR="00F078C2" w14:paraId="384000BA" w14:textId="77777777" w:rsidTr="00F078C2">
        <w:trPr>
          <w:gridAfter w:val="1"/>
          <w:wAfter w:w="3855" w:type="dxa"/>
          <w:cantSplit/>
        </w:trPr>
        <w:tc>
          <w:tcPr>
            <w:tcW w:w="595" w:type="dxa"/>
            <w:shd w:val="clear" w:color="auto" w:fill="F7F9FB"/>
            <w:vAlign w:val="center"/>
          </w:tcPr>
          <w:p w14:paraId="33F46CAB" w14:textId="77777777" w:rsidR="00F078C2" w:rsidRPr="008B30F5" w:rsidRDefault="00F078C2" w:rsidP="00F078C2">
            <w:pPr>
              <w:spacing w:after="0" w:line="250" w:lineRule="auto"/>
              <w:jc w:val="center"/>
              <w:rPr>
                <w:u w:val="single"/>
              </w:rPr>
            </w:pPr>
            <w:r w:rsidRPr="008B30F5">
              <w:rPr>
                <w:b/>
                <w:bCs/>
                <w:sz w:val="21"/>
                <w:szCs w:val="21"/>
                <w:u w:val="single"/>
                <w:rtl w:val="0"/>
                <w:lang w:val="en-US"/>
              </w:rPr>
              <w:t>18</w:t>
            </w:r>
          </w:p>
        </w:tc>
        <w:tc>
          <w:tcPr>
            <w:tcW w:w="4535" w:type="dxa"/>
            <w:shd w:val="clear" w:color="auto" w:fill="F7F9FB"/>
            <w:vAlign w:val="center"/>
          </w:tcPr>
          <w:p w14:paraId="42F9BE94" w14:textId="77777777" w:rsidR="00F078C2" w:rsidRDefault="00F078C2" w:rsidP="00F078C2">
            <w:pPr>
              <w:spacing w:after="0" w:line="250" w:lineRule="auto"/>
            </w:pPr>
            <w:hyperlink r:id="rId25">
              <w:r>
                <w:rPr>
                  <w:color w:val="1C527A"/>
                  <w:sz w:val="21"/>
                  <w:szCs w:val="21"/>
                </w:rPr>
                <w:t>נועה ומיכל מגיעות לבית ההארחה בגליל</w:t>
              </w:r>
            </w:hyperlink>
          </w:p>
        </w:tc>
        <w:tc>
          <w:tcPr>
            <w:tcW w:w="4989" w:type="dxa"/>
            <w:shd w:val="clear" w:color="auto" w:fill="F7F9FB"/>
            <w:vAlign w:val="center"/>
          </w:tcPr>
          <w:p w14:paraId="0211012C" w14:textId="77777777" w:rsidR="00F078C2" w:rsidRDefault="00F078C2" w:rsidP="00F078C2">
            <w:pPr>
              <w:spacing w:after="0" w:line="250" w:lineRule="auto"/>
            </w:pPr>
            <w:r>
              <w:rPr>
                <w:b/>
                <w:bCs/>
                <w:color w:val="246342"/>
                <w:sz w:val="21"/>
                <w:szCs w:val="21"/>
              </w:rPr>
              <w:t>קיים ונבחר</w:t>
            </w:r>
          </w:p>
        </w:tc>
        <w:tc>
          <w:tcPr>
            <w:tcW w:w="1134" w:type="dxa"/>
            <w:shd w:val="clear" w:color="auto" w:fill="F7F9FB"/>
          </w:tcPr>
          <w:p w14:paraId="61669A72" w14:textId="77777777" w:rsidR="00F078C2" w:rsidRDefault="00F078C2" w:rsidP="00F078C2">
            <w:pPr>
              <w:spacing w:after="0" w:line="250" w:lineRule="auto"/>
              <w:rPr>
                <w:b/>
                <w:bCs/>
                <w:color w:val="246342"/>
                <w:sz w:val="21"/>
                <w:szCs w:val="21"/>
              </w:rPr>
            </w:pPr>
          </w:p>
        </w:tc>
      </w:tr>
      <w:tr w:rsidR="00F078C2" w14:paraId="2FC4250A" w14:textId="77777777" w:rsidTr="00F078C2">
        <w:trPr>
          <w:gridAfter w:val="1"/>
          <w:wAfter w:w="3855" w:type="dxa"/>
          <w:cantSplit/>
        </w:trPr>
        <w:tc>
          <w:tcPr>
            <w:tcW w:w="595" w:type="dxa"/>
            <w:vAlign w:val="center"/>
          </w:tcPr>
          <w:p w14:paraId="0A68ACFA" w14:textId="77777777" w:rsidR="00F078C2" w:rsidRPr="00065FCD" w:rsidRDefault="00F078C2" w:rsidP="00F078C2">
            <w:pPr>
              <w:spacing w:after="0" w:line="250" w:lineRule="auto"/>
              <w:jc w:val="center"/>
              <w:rPr>
                <w:u w:val="single"/>
              </w:rPr>
            </w:pPr>
            <w:r w:rsidRPr="00065FCD">
              <w:rPr>
                <w:b/>
                <w:bCs/>
                <w:sz w:val="21"/>
                <w:szCs w:val="21"/>
                <w:u w:val="single"/>
                <w:rtl w:val="0"/>
                <w:lang w:val="en-US"/>
              </w:rPr>
              <w:t>19</w:t>
            </w:r>
          </w:p>
        </w:tc>
        <w:tc>
          <w:tcPr>
            <w:tcW w:w="4535" w:type="dxa"/>
            <w:vAlign w:val="center"/>
          </w:tcPr>
          <w:p w14:paraId="6CC09848" w14:textId="77777777" w:rsidR="00F078C2" w:rsidRDefault="00F078C2" w:rsidP="00F078C2">
            <w:pPr>
              <w:spacing w:after="0" w:line="250" w:lineRule="auto"/>
            </w:pPr>
            <w:hyperlink r:id="rId26">
              <w:r>
                <w:rPr>
                  <w:color w:val="1C527A"/>
                  <w:sz w:val="21"/>
                  <w:szCs w:val="21"/>
                </w:rPr>
                <w:t>הנופש היחיד מגיע למלון באילת</w:t>
              </w:r>
            </w:hyperlink>
          </w:p>
        </w:tc>
        <w:tc>
          <w:tcPr>
            <w:tcW w:w="4989" w:type="dxa"/>
            <w:vAlign w:val="center"/>
          </w:tcPr>
          <w:p w14:paraId="339EFB77" w14:textId="77777777" w:rsidR="00F078C2" w:rsidRDefault="00F078C2" w:rsidP="00F078C2">
            <w:pPr>
              <w:spacing w:after="0" w:line="250" w:lineRule="auto"/>
            </w:pPr>
            <w:r>
              <w:rPr>
                <w:b/>
                <w:bCs/>
                <w:color w:val="246342"/>
                <w:sz w:val="21"/>
                <w:szCs w:val="21"/>
              </w:rPr>
              <w:t>קיים ונבחר</w:t>
            </w:r>
          </w:p>
        </w:tc>
        <w:tc>
          <w:tcPr>
            <w:tcW w:w="1134" w:type="dxa"/>
          </w:tcPr>
          <w:p w14:paraId="7521E110" w14:textId="77777777" w:rsidR="00F078C2" w:rsidRDefault="00F078C2" w:rsidP="00F078C2">
            <w:pPr>
              <w:spacing w:after="0" w:line="250" w:lineRule="auto"/>
              <w:rPr>
                <w:b/>
                <w:bCs/>
                <w:color w:val="246342"/>
                <w:sz w:val="21"/>
                <w:szCs w:val="21"/>
              </w:rPr>
            </w:pPr>
          </w:p>
        </w:tc>
      </w:tr>
      <w:tr w:rsidR="00F078C2" w14:paraId="206CECCB" w14:textId="77777777" w:rsidTr="00F078C2">
        <w:trPr>
          <w:gridAfter w:val="1"/>
          <w:wAfter w:w="3855" w:type="dxa"/>
          <w:cantSplit/>
        </w:trPr>
        <w:tc>
          <w:tcPr>
            <w:tcW w:w="595" w:type="dxa"/>
            <w:shd w:val="clear" w:color="auto" w:fill="F7F9FB"/>
            <w:vAlign w:val="center"/>
          </w:tcPr>
          <w:p w14:paraId="12CDBEC9" w14:textId="77777777" w:rsidR="00F078C2" w:rsidRPr="008B30F5" w:rsidRDefault="00F078C2" w:rsidP="00F078C2">
            <w:pPr>
              <w:spacing w:after="0" w:line="250" w:lineRule="auto"/>
              <w:jc w:val="center"/>
              <w:rPr>
                <w:u w:val="single"/>
              </w:rPr>
            </w:pPr>
            <w:r w:rsidRPr="008B30F5">
              <w:rPr>
                <w:b/>
                <w:bCs/>
                <w:sz w:val="21"/>
                <w:szCs w:val="21"/>
                <w:u w:val="single"/>
                <w:rtl w:val="0"/>
                <w:lang w:val="en-US"/>
              </w:rPr>
              <w:t>20</w:t>
            </w:r>
          </w:p>
        </w:tc>
        <w:tc>
          <w:tcPr>
            <w:tcW w:w="4535" w:type="dxa"/>
            <w:shd w:val="clear" w:color="auto" w:fill="F7F9FB"/>
            <w:vAlign w:val="center"/>
          </w:tcPr>
          <w:p w14:paraId="7A1CE9CD" w14:textId="77777777" w:rsidR="00F078C2" w:rsidRDefault="00F078C2" w:rsidP="00F078C2">
            <w:pPr>
              <w:spacing w:after="0" w:line="250" w:lineRule="auto"/>
            </w:pPr>
            <w:hyperlink r:id="rId27">
              <w:r>
                <w:rPr>
                  <w:color w:val="1C527A"/>
                  <w:sz w:val="21"/>
                  <w:szCs w:val="21"/>
                </w:rPr>
                <w:t>המשפחה החרדית במלון ובחדר האוכל הכשר</w:t>
              </w:r>
            </w:hyperlink>
          </w:p>
        </w:tc>
        <w:tc>
          <w:tcPr>
            <w:tcW w:w="4989" w:type="dxa"/>
            <w:shd w:val="clear" w:color="auto" w:fill="F7F9FB"/>
            <w:vAlign w:val="center"/>
          </w:tcPr>
          <w:p w14:paraId="424253EF" w14:textId="77777777" w:rsidR="00F078C2" w:rsidRDefault="00F078C2" w:rsidP="00F078C2">
            <w:pPr>
              <w:spacing w:after="0" w:line="250" w:lineRule="auto"/>
            </w:pPr>
            <w:r>
              <w:rPr>
                <w:b/>
                <w:bCs/>
                <w:color w:val="246342"/>
                <w:sz w:val="21"/>
                <w:szCs w:val="21"/>
              </w:rPr>
              <w:t>קיים ונבחר</w:t>
            </w:r>
          </w:p>
        </w:tc>
        <w:tc>
          <w:tcPr>
            <w:tcW w:w="1134" w:type="dxa"/>
            <w:shd w:val="clear" w:color="auto" w:fill="F7F9FB"/>
          </w:tcPr>
          <w:p w14:paraId="059AD869" w14:textId="77777777" w:rsidR="00F078C2" w:rsidRDefault="00F078C2" w:rsidP="00F078C2">
            <w:pPr>
              <w:spacing w:after="0" w:line="250" w:lineRule="auto"/>
              <w:rPr>
                <w:b/>
                <w:bCs/>
                <w:color w:val="246342"/>
                <w:sz w:val="21"/>
                <w:szCs w:val="21"/>
              </w:rPr>
            </w:pPr>
          </w:p>
        </w:tc>
      </w:tr>
      <w:tr w:rsidR="00F078C2" w14:paraId="2CE92FC0" w14:textId="77777777" w:rsidTr="00F078C2">
        <w:trPr>
          <w:gridAfter w:val="1"/>
          <w:wAfter w:w="3855" w:type="dxa"/>
          <w:cantSplit/>
        </w:trPr>
        <w:tc>
          <w:tcPr>
            <w:tcW w:w="595" w:type="dxa"/>
            <w:vAlign w:val="center"/>
          </w:tcPr>
          <w:p w14:paraId="0DC4E783" w14:textId="77777777" w:rsidR="00F078C2" w:rsidRPr="009E3196" w:rsidRDefault="00F078C2" w:rsidP="00F078C2">
            <w:pPr>
              <w:spacing w:after="0" w:line="250" w:lineRule="auto"/>
              <w:jc w:val="center"/>
              <w:rPr>
                <w:u w:val="single"/>
              </w:rPr>
            </w:pPr>
            <w:r w:rsidRPr="009E3196">
              <w:rPr>
                <w:b/>
                <w:bCs/>
                <w:sz w:val="21"/>
                <w:szCs w:val="21"/>
                <w:u w:val="single"/>
                <w:rtl w:val="0"/>
                <w:lang w:val="en-US"/>
              </w:rPr>
              <w:t>21</w:t>
            </w:r>
          </w:p>
        </w:tc>
        <w:tc>
          <w:tcPr>
            <w:tcW w:w="4535" w:type="dxa"/>
            <w:vAlign w:val="center"/>
          </w:tcPr>
          <w:p w14:paraId="55F2562B" w14:textId="77777777" w:rsidR="00F078C2" w:rsidRDefault="00F078C2" w:rsidP="00F078C2">
            <w:pPr>
              <w:spacing w:after="0" w:line="250" w:lineRule="auto"/>
            </w:pPr>
            <w:hyperlink r:id="rId28">
              <w:r>
                <w:rPr>
                  <w:color w:val="1C527A"/>
                  <w:sz w:val="21"/>
                  <w:szCs w:val="21"/>
                </w:rPr>
                <w:t>המילואימניק ובת זוגו מגיעים לצימר בגולן</w:t>
              </w:r>
            </w:hyperlink>
          </w:p>
        </w:tc>
        <w:tc>
          <w:tcPr>
            <w:tcW w:w="4989" w:type="dxa"/>
            <w:vAlign w:val="center"/>
          </w:tcPr>
          <w:p w14:paraId="4CE097B2" w14:textId="77777777" w:rsidR="00F078C2" w:rsidRDefault="00F078C2" w:rsidP="00F078C2">
            <w:pPr>
              <w:spacing w:after="0" w:line="250" w:lineRule="auto"/>
            </w:pPr>
            <w:r>
              <w:rPr>
                <w:b/>
                <w:bCs/>
                <w:color w:val="246342"/>
                <w:sz w:val="21"/>
                <w:szCs w:val="21"/>
              </w:rPr>
              <w:t>קיים ונבחר</w:t>
            </w:r>
          </w:p>
        </w:tc>
        <w:tc>
          <w:tcPr>
            <w:tcW w:w="1134" w:type="dxa"/>
          </w:tcPr>
          <w:p w14:paraId="5F286CF7" w14:textId="77777777" w:rsidR="00F078C2" w:rsidRDefault="00F078C2" w:rsidP="00F078C2">
            <w:pPr>
              <w:spacing w:after="0" w:line="250" w:lineRule="auto"/>
              <w:rPr>
                <w:b/>
                <w:bCs/>
                <w:color w:val="246342"/>
                <w:sz w:val="21"/>
                <w:szCs w:val="21"/>
              </w:rPr>
            </w:pPr>
          </w:p>
        </w:tc>
      </w:tr>
      <w:tr w:rsidR="00F078C2" w14:paraId="4969357A" w14:textId="77777777" w:rsidTr="00F078C2">
        <w:trPr>
          <w:gridAfter w:val="1"/>
          <w:wAfter w:w="3855" w:type="dxa"/>
          <w:cantSplit/>
        </w:trPr>
        <w:tc>
          <w:tcPr>
            <w:tcW w:w="595" w:type="dxa"/>
            <w:shd w:val="clear" w:color="auto" w:fill="F7F9FB"/>
            <w:vAlign w:val="center"/>
          </w:tcPr>
          <w:p w14:paraId="08D9A16F" w14:textId="77777777" w:rsidR="00F078C2" w:rsidRDefault="00F078C2" w:rsidP="00F078C2">
            <w:pPr>
              <w:spacing w:after="0" w:line="250" w:lineRule="auto"/>
              <w:jc w:val="center"/>
            </w:pPr>
            <w:r>
              <w:rPr>
                <w:b/>
                <w:bCs/>
                <w:sz w:val="21"/>
                <w:szCs w:val="21"/>
                <w:rtl w:val="0"/>
                <w:lang w:val="en-US"/>
              </w:rPr>
              <w:t>22</w:t>
            </w:r>
          </w:p>
        </w:tc>
        <w:tc>
          <w:tcPr>
            <w:tcW w:w="4535" w:type="dxa"/>
            <w:shd w:val="clear" w:color="auto" w:fill="F7F9FB"/>
            <w:vAlign w:val="center"/>
          </w:tcPr>
          <w:p w14:paraId="2012DA25" w14:textId="77777777" w:rsidR="00F078C2" w:rsidRDefault="00F078C2" w:rsidP="00F078C2">
            <w:pPr>
              <w:spacing w:after="0" w:line="250" w:lineRule="auto"/>
            </w:pPr>
            <w:hyperlink r:id="rId29">
              <w:r>
                <w:rPr>
                  <w:color w:val="1C527A"/>
                  <w:sz w:val="21"/>
                  <w:szCs w:val="21"/>
                </w:rPr>
                <w:t xml:space="preserve">האם </w:t>
              </w:r>
              <w:proofErr w:type="spellStart"/>
              <w:r>
                <w:rPr>
                  <w:color w:val="1C527A"/>
                  <w:sz w:val="21"/>
                  <w:szCs w:val="21"/>
                </w:rPr>
                <w:t>בחיג׳אב</w:t>
              </w:r>
              <w:proofErr w:type="spellEnd"/>
              <w:r>
                <w:rPr>
                  <w:color w:val="1C527A"/>
                  <w:sz w:val="21"/>
                  <w:szCs w:val="21"/>
                </w:rPr>
                <w:t xml:space="preserve"> ובתה מקבלות מתנה במלון בחיפה</w:t>
              </w:r>
            </w:hyperlink>
          </w:p>
        </w:tc>
        <w:tc>
          <w:tcPr>
            <w:tcW w:w="4989" w:type="dxa"/>
            <w:shd w:val="clear" w:color="auto" w:fill="F7F9FB"/>
            <w:vAlign w:val="center"/>
          </w:tcPr>
          <w:p w14:paraId="0E478779" w14:textId="77777777" w:rsidR="00F078C2" w:rsidRDefault="00F078C2" w:rsidP="00F078C2">
            <w:pPr>
              <w:spacing w:after="0" w:line="250" w:lineRule="auto"/>
            </w:pPr>
            <w:r>
              <w:rPr>
                <w:b/>
                <w:bCs/>
                <w:color w:val="246342"/>
                <w:sz w:val="21"/>
                <w:szCs w:val="21"/>
              </w:rPr>
              <w:t>קיים ונבחר</w:t>
            </w:r>
          </w:p>
        </w:tc>
        <w:tc>
          <w:tcPr>
            <w:tcW w:w="1134" w:type="dxa"/>
            <w:shd w:val="clear" w:color="auto" w:fill="F7F9FB"/>
          </w:tcPr>
          <w:p w14:paraId="6924F21D" w14:textId="77777777" w:rsidR="00F078C2" w:rsidRDefault="00F078C2" w:rsidP="00F078C2">
            <w:pPr>
              <w:spacing w:after="0" w:line="250" w:lineRule="auto"/>
              <w:rPr>
                <w:b/>
                <w:bCs/>
                <w:color w:val="246342"/>
                <w:sz w:val="21"/>
                <w:szCs w:val="21"/>
              </w:rPr>
            </w:pPr>
          </w:p>
        </w:tc>
      </w:tr>
      <w:tr w:rsidR="00F078C2" w14:paraId="7A72AB40" w14:textId="77777777" w:rsidTr="00F078C2">
        <w:trPr>
          <w:gridAfter w:val="1"/>
          <w:wAfter w:w="3855" w:type="dxa"/>
          <w:cantSplit/>
        </w:trPr>
        <w:tc>
          <w:tcPr>
            <w:tcW w:w="595" w:type="dxa"/>
            <w:vAlign w:val="center"/>
          </w:tcPr>
          <w:p w14:paraId="64355539" w14:textId="77777777" w:rsidR="00F078C2" w:rsidRDefault="00F078C2" w:rsidP="00F078C2">
            <w:pPr>
              <w:spacing w:after="0" w:line="250" w:lineRule="auto"/>
              <w:jc w:val="center"/>
            </w:pPr>
            <w:r>
              <w:rPr>
                <w:b/>
                <w:bCs/>
                <w:sz w:val="21"/>
                <w:szCs w:val="21"/>
                <w:rtl w:val="0"/>
                <w:lang w:val="en-US"/>
              </w:rPr>
              <w:t>23</w:t>
            </w:r>
          </w:p>
        </w:tc>
        <w:tc>
          <w:tcPr>
            <w:tcW w:w="4535" w:type="dxa"/>
            <w:vAlign w:val="center"/>
          </w:tcPr>
          <w:p w14:paraId="6D13459E" w14:textId="77777777" w:rsidR="00F078C2" w:rsidRDefault="00F078C2" w:rsidP="00F078C2">
            <w:pPr>
              <w:spacing w:after="0" w:line="250" w:lineRule="auto"/>
            </w:pPr>
            <w:hyperlink r:id="rId30">
              <w:r>
                <w:rPr>
                  <w:color w:val="1C527A"/>
                  <w:sz w:val="21"/>
                  <w:szCs w:val="21"/>
                </w:rPr>
                <w:t xml:space="preserve">האם מקבלת את שובר </w:t>
              </w:r>
              <w:r>
                <w:rPr>
                  <w:color w:val="1C527A"/>
                  <w:sz w:val="21"/>
                  <w:szCs w:val="21"/>
                  <w:rtl w:val="0"/>
                  <w:lang w:val="en-US"/>
                </w:rPr>
                <w:t>BUYME</w:t>
              </w:r>
              <w:r>
                <w:rPr>
                  <w:color w:val="1C527A"/>
                  <w:sz w:val="21"/>
                  <w:szCs w:val="21"/>
                </w:rPr>
                <w:t xml:space="preserve"> בטלפון</w:t>
              </w:r>
            </w:hyperlink>
          </w:p>
        </w:tc>
        <w:tc>
          <w:tcPr>
            <w:tcW w:w="4989" w:type="dxa"/>
            <w:vAlign w:val="center"/>
          </w:tcPr>
          <w:p w14:paraId="1762BD68" w14:textId="77777777" w:rsidR="00F078C2" w:rsidRDefault="00F078C2" w:rsidP="00F078C2">
            <w:pPr>
              <w:spacing w:after="0" w:line="250" w:lineRule="auto"/>
            </w:pPr>
            <w:r>
              <w:rPr>
                <w:b/>
                <w:bCs/>
                <w:color w:val="7A5311"/>
                <w:sz w:val="21"/>
                <w:szCs w:val="21"/>
              </w:rPr>
              <w:t>וידאו בסיס קיים</w:t>
            </w:r>
          </w:p>
          <w:p w14:paraId="4208EDC3" w14:textId="77777777" w:rsidR="00F078C2" w:rsidRDefault="00F078C2" w:rsidP="00F078C2">
            <w:pPr>
              <w:spacing w:before="40" w:after="0" w:line="250" w:lineRule="auto"/>
            </w:pPr>
            <w:r>
              <w:rPr>
                <w:sz w:val="20"/>
                <w:szCs w:val="20"/>
              </w:rPr>
              <w:t>להשלים את שכבת הודעת השובר. לפי ההנחיה האחרונה: בלי קוד שובר ובלי ״לדוגמה״.</w:t>
            </w:r>
          </w:p>
        </w:tc>
        <w:tc>
          <w:tcPr>
            <w:tcW w:w="1134" w:type="dxa"/>
          </w:tcPr>
          <w:p w14:paraId="6B962768" w14:textId="77777777" w:rsidR="00F078C2" w:rsidRDefault="00F078C2" w:rsidP="00F078C2">
            <w:pPr>
              <w:spacing w:after="0" w:line="250" w:lineRule="auto"/>
              <w:rPr>
                <w:b/>
                <w:bCs/>
                <w:color w:val="7A5311"/>
                <w:sz w:val="21"/>
                <w:szCs w:val="21"/>
              </w:rPr>
            </w:pPr>
          </w:p>
        </w:tc>
      </w:tr>
      <w:tr w:rsidR="004A7DA0" w14:paraId="0BF87CB9" w14:textId="77777777" w:rsidTr="00F078C2">
        <w:trPr>
          <w:gridAfter w:val="1"/>
          <w:wAfter w:w="3855" w:type="dxa"/>
          <w:cantSplit/>
        </w:trPr>
        <w:tc>
          <w:tcPr>
            <w:tcW w:w="595" w:type="dxa"/>
            <w:shd w:val="clear" w:color="auto" w:fill="F7F9FB"/>
            <w:vAlign w:val="center"/>
          </w:tcPr>
          <w:p w14:paraId="07A331EA" w14:textId="33BB130A" w:rsidR="004A7DA0" w:rsidRPr="00AC757B" w:rsidRDefault="004A7DA0" w:rsidP="00F078C2">
            <w:pPr>
              <w:spacing w:after="0" w:line="250" w:lineRule="auto"/>
              <w:jc w:val="center"/>
              <w:rPr>
                <w:b/>
                <w:bCs/>
                <w:sz w:val="21"/>
                <w:szCs w:val="21"/>
                <w:rtl w:val="0"/>
                <w:lang w:val="en-US"/>
              </w:rPr>
            </w:pPr>
            <w:r w:rsidRPr="00AC757B">
              <w:rPr>
                <w:rFonts w:hint="cs"/>
                <w:b/>
                <w:bCs/>
                <w:sz w:val="21"/>
                <w:szCs w:val="21"/>
                <w:cs w:val="0"/>
                <w:lang w:val="en-US"/>
              </w:rPr>
              <w:t>23.5</w:t>
            </w:r>
          </w:p>
        </w:tc>
        <w:tc>
          <w:tcPr>
            <w:tcW w:w="4535" w:type="dxa"/>
            <w:shd w:val="clear" w:color="auto" w:fill="F7F9FB"/>
            <w:vAlign w:val="center"/>
          </w:tcPr>
          <w:p w14:paraId="1ABE893E" w14:textId="018933A8" w:rsidR="004A7DA0" w:rsidRDefault="004A7DA0" w:rsidP="00F078C2">
            <w:pPr>
              <w:spacing w:after="0" w:line="250" w:lineRule="auto"/>
            </w:pPr>
            <w:r>
              <w:rPr>
                <w:rFonts w:hint="cs"/>
                <w:cs w:val="0"/>
              </w:rPr>
              <w:t>שוברים לקפה וכריך בשדה התעופה לטסים לחו"ל</w:t>
            </w:r>
          </w:p>
        </w:tc>
        <w:tc>
          <w:tcPr>
            <w:tcW w:w="4989" w:type="dxa"/>
            <w:shd w:val="clear" w:color="auto" w:fill="F7F9FB"/>
            <w:vAlign w:val="center"/>
          </w:tcPr>
          <w:p w14:paraId="1AA3E1F2" w14:textId="77777777" w:rsidR="004A7DA0" w:rsidRDefault="004A7DA0" w:rsidP="00F078C2">
            <w:pPr>
              <w:spacing w:after="0" w:line="250" w:lineRule="auto"/>
              <w:rPr>
                <w:b/>
                <w:bCs/>
                <w:color w:val="7A5311"/>
                <w:sz w:val="21"/>
                <w:szCs w:val="21"/>
              </w:rPr>
            </w:pPr>
          </w:p>
        </w:tc>
        <w:tc>
          <w:tcPr>
            <w:tcW w:w="1134" w:type="dxa"/>
            <w:shd w:val="clear" w:color="auto" w:fill="F7F9FB"/>
          </w:tcPr>
          <w:p w14:paraId="1C1FD343" w14:textId="77777777" w:rsidR="004A7DA0" w:rsidRDefault="004A7DA0" w:rsidP="00F078C2">
            <w:pPr>
              <w:spacing w:after="0" w:line="250" w:lineRule="auto"/>
              <w:rPr>
                <w:b/>
                <w:bCs/>
                <w:color w:val="7A5311"/>
                <w:sz w:val="21"/>
                <w:szCs w:val="21"/>
              </w:rPr>
            </w:pPr>
          </w:p>
        </w:tc>
      </w:tr>
      <w:tr w:rsidR="00F078C2" w14:paraId="5248EE48" w14:textId="77777777" w:rsidTr="00F078C2">
        <w:trPr>
          <w:gridAfter w:val="1"/>
          <w:wAfter w:w="3855" w:type="dxa"/>
          <w:cantSplit/>
        </w:trPr>
        <w:tc>
          <w:tcPr>
            <w:tcW w:w="595" w:type="dxa"/>
            <w:shd w:val="clear" w:color="auto" w:fill="F7F9FB"/>
            <w:vAlign w:val="center"/>
          </w:tcPr>
          <w:p w14:paraId="1C20BACD" w14:textId="77777777" w:rsidR="00F078C2" w:rsidRPr="003F225D" w:rsidRDefault="00F078C2" w:rsidP="00F078C2">
            <w:pPr>
              <w:spacing w:after="0" w:line="250" w:lineRule="auto"/>
              <w:jc w:val="center"/>
              <w:rPr>
                <w:highlight w:val="yellow"/>
              </w:rPr>
            </w:pPr>
            <w:r w:rsidRPr="00AC757B">
              <w:rPr>
                <w:b/>
                <w:bCs/>
                <w:sz w:val="21"/>
                <w:szCs w:val="21"/>
                <w:rtl w:val="0"/>
                <w:lang w:val="en-US"/>
              </w:rPr>
              <w:t>24</w:t>
            </w:r>
          </w:p>
        </w:tc>
        <w:tc>
          <w:tcPr>
            <w:tcW w:w="4535" w:type="dxa"/>
            <w:shd w:val="clear" w:color="auto" w:fill="F7F9FB"/>
            <w:vAlign w:val="center"/>
          </w:tcPr>
          <w:p w14:paraId="2EAB0A63" w14:textId="77777777" w:rsidR="00F078C2" w:rsidRDefault="00F078C2" w:rsidP="00F078C2">
            <w:pPr>
              <w:spacing w:after="0" w:line="250" w:lineRule="auto"/>
            </w:pPr>
            <w:hyperlink r:id="rId31">
              <w:r>
                <w:rPr>
                  <w:color w:val="1C527A"/>
                  <w:sz w:val="21"/>
                  <w:szCs w:val="21"/>
                </w:rPr>
                <w:t>המטוס: המיתוגים מתחלפים, כניסה לחלון והדיילת מוסרת שוקולד לרוני</w:t>
              </w:r>
            </w:hyperlink>
          </w:p>
        </w:tc>
        <w:tc>
          <w:tcPr>
            <w:tcW w:w="4989" w:type="dxa"/>
            <w:shd w:val="clear" w:color="auto" w:fill="F7F9FB"/>
            <w:vAlign w:val="center"/>
          </w:tcPr>
          <w:p w14:paraId="72BA4F7A" w14:textId="77777777" w:rsidR="00F078C2" w:rsidRDefault="00F078C2" w:rsidP="00F078C2">
            <w:pPr>
              <w:spacing w:after="0" w:line="250" w:lineRule="auto"/>
            </w:pPr>
            <w:r>
              <w:rPr>
                <w:b/>
                <w:bCs/>
                <w:color w:val="7A5311"/>
                <w:sz w:val="21"/>
                <w:szCs w:val="21"/>
              </w:rPr>
              <w:t>קיים דראפט חדש</w:t>
            </w:r>
          </w:p>
          <w:p w14:paraId="70880184" w14:textId="77777777" w:rsidR="00F078C2" w:rsidRDefault="00F078C2" w:rsidP="00F078C2">
            <w:pPr>
              <w:spacing w:before="40" w:after="0" w:line="250" w:lineRule="auto"/>
            </w:pPr>
            <w:r>
              <w:rPr>
                <w:sz w:val="20"/>
                <w:szCs w:val="20"/>
              </w:rPr>
              <w:t>אישור לגרסה החדשה לא אומת.</w:t>
            </w:r>
          </w:p>
        </w:tc>
        <w:tc>
          <w:tcPr>
            <w:tcW w:w="1134" w:type="dxa"/>
            <w:shd w:val="clear" w:color="auto" w:fill="F7F9FB"/>
          </w:tcPr>
          <w:p w14:paraId="2CAF0B15" w14:textId="77777777" w:rsidR="00F078C2" w:rsidRDefault="00F078C2" w:rsidP="00F078C2">
            <w:pPr>
              <w:spacing w:after="0" w:line="250" w:lineRule="auto"/>
              <w:rPr>
                <w:b/>
                <w:bCs/>
                <w:color w:val="7A5311"/>
                <w:sz w:val="21"/>
                <w:szCs w:val="21"/>
              </w:rPr>
            </w:pPr>
          </w:p>
        </w:tc>
      </w:tr>
      <w:tr w:rsidR="00F078C2" w14:paraId="7D17364E" w14:textId="77777777" w:rsidTr="00F078C2">
        <w:trPr>
          <w:gridAfter w:val="1"/>
          <w:wAfter w:w="3855" w:type="dxa"/>
          <w:cantSplit/>
        </w:trPr>
        <w:tc>
          <w:tcPr>
            <w:tcW w:w="595" w:type="dxa"/>
            <w:vAlign w:val="center"/>
          </w:tcPr>
          <w:p w14:paraId="52EA2F33" w14:textId="77777777" w:rsidR="00F078C2" w:rsidRDefault="00F078C2" w:rsidP="00F078C2">
            <w:pPr>
              <w:spacing w:after="0" w:line="250" w:lineRule="auto"/>
              <w:jc w:val="center"/>
            </w:pPr>
            <w:r>
              <w:rPr>
                <w:b/>
                <w:bCs/>
                <w:sz w:val="21"/>
                <w:szCs w:val="21"/>
                <w:rtl w:val="0"/>
                <w:lang w:val="en-US"/>
              </w:rPr>
              <w:t>25</w:t>
            </w:r>
          </w:p>
        </w:tc>
        <w:tc>
          <w:tcPr>
            <w:tcW w:w="4535" w:type="dxa"/>
            <w:vAlign w:val="center"/>
          </w:tcPr>
          <w:p w14:paraId="7D2198B5" w14:textId="77777777" w:rsidR="00F078C2" w:rsidRDefault="00F078C2" w:rsidP="00F078C2">
            <w:pPr>
              <w:spacing w:after="0" w:line="250" w:lineRule="auto"/>
            </w:pPr>
            <w:hyperlink r:id="rId32">
              <w:r>
                <w:rPr>
                  <w:color w:val="1C527A"/>
                  <w:sz w:val="21"/>
                  <w:szCs w:val="21"/>
                </w:rPr>
                <w:t>עלייה להסעה בשדה התעופה</w:t>
              </w:r>
            </w:hyperlink>
          </w:p>
        </w:tc>
        <w:tc>
          <w:tcPr>
            <w:tcW w:w="4989" w:type="dxa"/>
            <w:vAlign w:val="center"/>
          </w:tcPr>
          <w:p w14:paraId="0CEC4826" w14:textId="77777777" w:rsidR="00F078C2" w:rsidRDefault="00F078C2" w:rsidP="00F078C2">
            <w:pPr>
              <w:spacing w:after="0" w:line="250" w:lineRule="auto"/>
            </w:pPr>
            <w:r>
              <w:rPr>
                <w:b/>
                <w:bCs/>
                <w:color w:val="246342"/>
                <w:sz w:val="21"/>
                <w:szCs w:val="21"/>
              </w:rPr>
              <w:t>קיים ונבחר</w:t>
            </w:r>
          </w:p>
        </w:tc>
        <w:tc>
          <w:tcPr>
            <w:tcW w:w="1134" w:type="dxa"/>
          </w:tcPr>
          <w:p w14:paraId="5F989EF6" w14:textId="77777777" w:rsidR="00F078C2" w:rsidRDefault="00F078C2" w:rsidP="00F078C2">
            <w:pPr>
              <w:spacing w:after="0" w:line="250" w:lineRule="auto"/>
              <w:rPr>
                <w:b/>
                <w:bCs/>
                <w:color w:val="246342"/>
                <w:sz w:val="21"/>
                <w:szCs w:val="21"/>
              </w:rPr>
            </w:pPr>
          </w:p>
        </w:tc>
      </w:tr>
      <w:tr w:rsidR="00F078C2" w14:paraId="239F32D3" w14:textId="77777777" w:rsidTr="00F078C2">
        <w:trPr>
          <w:gridAfter w:val="1"/>
          <w:wAfter w:w="3855" w:type="dxa"/>
          <w:cantSplit/>
        </w:trPr>
        <w:tc>
          <w:tcPr>
            <w:tcW w:w="595" w:type="dxa"/>
            <w:shd w:val="clear" w:color="auto" w:fill="F7F9FB"/>
            <w:vAlign w:val="center"/>
          </w:tcPr>
          <w:p w14:paraId="7E8B4099" w14:textId="77777777" w:rsidR="00F078C2" w:rsidRDefault="00F078C2" w:rsidP="00F078C2">
            <w:pPr>
              <w:spacing w:after="0" w:line="250" w:lineRule="auto"/>
              <w:jc w:val="center"/>
            </w:pPr>
            <w:r>
              <w:rPr>
                <w:b/>
                <w:bCs/>
                <w:sz w:val="21"/>
                <w:szCs w:val="21"/>
                <w:rtl w:val="0"/>
                <w:lang w:val="en-US"/>
              </w:rPr>
              <w:t>26</w:t>
            </w:r>
          </w:p>
        </w:tc>
        <w:tc>
          <w:tcPr>
            <w:tcW w:w="4535" w:type="dxa"/>
            <w:shd w:val="clear" w:color="auto" w:fill="F7F9FB"/>
            <w:vAlign w:val="center"/>
          </w:tcPr>
          <w:p w14:paraId="3F3A2DEF" w14:textId="77777777" w:rsidR="00F078C2" w:rsidRDefault="00F078C2" w:rsidP="00F078C2">
            <w:pPr>
              <w:spacing w:after="0" w:line="250" w:lineRule="auto"/>
            </w:pPr>
            <w:hyperlink r:id="rId33">
              <w:r>
                <w:rPr>
                  <w:color w:val="1C527A"/>
                  <w:sz w:val="21"/>
                  <w:szCs w:val="21"/>
                </w:rPr>
                <w:t>היכרות ואינטראקציות בין הנוסעים במהלך הנסיעה</w:t>
              </w:r>
            </w:hyperlink>
          </w:p>
        </w:tc>
        <w:tc>
          <w:tcPr>
            <w:tcW w:w="4989" w:type="dxa"/>
            <w:shd w:val="clear" w:color="auto" w:fill="F7F9FB"/>
            <w:vAlign w:val="center"/>
          </w:tcPr>
          <w:p w14:paraId="36010982" w14:textId="77777777" w:rsidR="00F078C2" w:rsidRDefault="00F078C2" w:rsidP="00F078C2">
            <w:pPr>
              <w:spacing w:after="0" w:line="250" w:lineRule="auto"/>
            </w:pPr>
            <w:r>
              <w:rPr>
                <w:b/>
                <w:bCs/>
                <w:color w:val="246342"/>
                <w:sz w:val="21"/>
                <w:szCs w:val="21"/>
              </w:rPr>
              <w:t>קיים ונבחר</w:t>
            </w:r>
          </w:p>
        </w:tc>
        <w:tc>
          <w:tcPr>
            <w:tcW w:w="1134" w:type="dxa"/>
            <w:shd w:val="clear" w:color="auto" w:fill="F7F9FB"/>
          </w:tcPr>
          <w:p w14:paraId="60D69857" w14:textId="77777777" w:rsidR="00F078C2" w:rsidRDefault="00F078C2" w:rsidP="00F078C2">
            <w:pPr>
              <w:spacing w:after="0" w:line="250" w:lineRule="auto"/>
              <w:rPr>
                <w:b/>
                <w:bCs/>
                <w:color w:val="246342"/>
                <w:sz w:val="21"/>
                <w:szCs w:val="21"/>
              </w:rPr>
            </w:pPr>
          </w:p>
        </w:tc>
      </w:tr>
      <w:tr w:rsidR="00F078C2" w14:paraId="05EDA05B" w14:textId="77777777" w:rsidTr="00F078C2">
        <w:trPr>
          <w:gridAfter w:val="1"/>
          <w:wAfter w:w="3855" w:type="dxa"/>
          <w:cantSplit/>
        </w:trPr>
        <w:tc>
          <w:tcPr>
            <w:tcW w:w="595" w:type="dxa"/>
            <w:vAlign w:val="center"/>
          </w:tcPr>
          <w:p w14:paraId="2D6D8DBD" w14:textId="77777777" w:rsidR="00F078C2" w:rsidRDefault="00F078C2" w:rsidP="00F078C2">
            <w:pPr>
              <w:spacing w:after="0" w:line="250" w:lineRule="auto"/>
              <w:jc w:val="center"/>
            </w:pPr>
            <w:r>
              <w:rPr>
                <w:b/>
                <w:bCs/>
                <w:sz w:val="21"/>
                <w:szCs w:val="21"/>
                <w:rtl w:val="0"/>
                <w:lang w:val="en-US"/>
              </w:rPr>
              <w:t>27</w:t>
            </w:r>
          </w:p>
        </w:tc>
        <w:tc>
          <w:tcPr>
            <w:tcW w:w="4535" w:type="dxa"/>
            <w:vAlign w:val="center"/>
          </w:tcPr>
          <w:p w14:paraId="5EE35144" w14:textId="77777777" w:rsidR="00F078C2" w:rsidRDefault="00F078C2" w:rsidP="00F078C2">
            <w:pPr>
              <w:spacing w:after="0" w:line="250" w:lineRule="auto"/>
            </w:pPr>
            <w:hyperlink r:id="rId34">
              <w:r>
                <w:rPr>
                  <w:color w:val="1C527A"/>
                  <w:sz w:val="21"/>
                  <w:szCs w:val="21"/>
                </w:rPr>
                <w:t>הגעה למלון וירידה מהאוטובוס</w:t>
              </w:r>
            </w:hyperlink>
          </w:p>
        </w:tc>
        <w:tc>
          <w:tcPr>
            <w:tcW w:w="4989" w:type="dxa"/>
            <w:vAlign w:val="center"/>
          </w:tcPr>
          <w:p w14:paraId="51B19417" w14:textId="77777777" w:rsidR="00F078C2" w:rsidRDefault="00F078C2" w:rsidP="00F078C2">
            <w:pPr>
              <w:spacing w:after="0" w:line="250" w:lineRule="auto"/>
            </w:pPr>
            <w:r>
              <w:rPr>
                <w:b/>
                <w:bCs/>
                <w:color w:val="246342"/>
                <w:sz w:val="21"/>
                <w:szCs w:val="21"/>
              </w:rPr>
              <w:t>קיים ונבחר</w:t>
            </w:r>
          </w:p>
        </w:tc>
        <w:tc>
          <w:tcPr>
            <w:tcW w:w="1134" w:type="dxa"/>
          </w:tcPr>
          <w:p w14:paraId="248B0FE6" w14:textId="77777777" w:rsidR="00F078C2" w:rsidRDefault="00F078C2" w:rsidP="00F078C2">
            <w:pPr>
              <w:spacing w:after="0" w:line="250" w:lineRule="auto"/>
              <w:rPr>
                <w:b/>
                <w:bCs/>
                <w:color w:val="246342"/>
                <w:sz w:val="21"/>
                <w:szCs w:val="21"/>
              </w:rPr>
            </w:pPr>
          </w:p>
        </w:tc>
      </w:tr>
      <w:tr w:rsidR="00F078C2" w14:paraId="10373C84" w14:textId="77777777" w:rsidTr="00F078C2">
        <w:trPr>
          <w:gridAfter w:val="1"/>
          <w:wAfter w:w="3855" w:type="dxa"/>
          <w:cantSplit/>
        </w:trPr>
        <w:tc>
          <w:tcPr>
            <w:tcW w:w="595" w:type="dxa"/>
            <w:shd w:val="clear" w:color="auto" w:fill="F7F9FB"/>
            <w:vAlign w:val="center"/>
          </w:tcPr>
          <w:p w14:paraId="082D8693" w14:textId="77777777" w:rsidR="00F078C2" w:rsidRDefault="00F078C2" w:rsidP="00F078C2">
            <w:pPr>
              <w:spacing w:after="0" w:line="250" w:lineRule="auto"/>
              <w:jc w:val="center"/>
            </w:pPr>
            <w:r>
              <w:rPr>
                <w:b/>
                <w:bCs/>
                <w:sz w:val="21"/>
                <w:szCs w:val="21"/>
                <w:rtl w:val="0"/>
                <w:lang w:val="en-US"/>
              </w:rPr>
              <w:t>28</w:t>
            </w:r>
          </w:p>
        </w:tc>
        <w:tc>
          <w:tcPr>
            <w:tcW w:w="4535" w:type="dxa"/>
            <w:shd w:val="clear" w:color="auto" w:fill="F7F9FB"/>
            <w:vAlign w:val="center"/>
          </w:tcPr>
          <w:p w14:paraId="55905BC4" w14:textId="77777777" w:rsidR="00F078C2" w:rsidRDefault="00F078C2" w:rsidP="00F078C2">
            <w:pPr>
              <w:spacing w:after="0" w:line="250" w:lineRule="auto"/>
            </w:pPr>
            <w:hyperlink r:id="rId35">
              <w:r>
                <w:rPr>
                  <w:color w:val="1C527A"/>
                  <w:sz w:val="21"/>
                  <w:szCs w:val="21"/>
                </w:rPr>
                <w:t>הליכה עם המזוודות אל המלון</w:t>
              </w:r>
            </w:hyperlink>
          </w:p>
        </w:tc>
        <w:tc>
          <w:tcPr>
            <w:tcW w:w="4989" w:type="dxa"/>
            <w:shd w:val="clear" w:color="auto" w:fill="F7F9FB"/>
            <w:vAlign w:val="center"/>
          </w:tcPr>
          <w:p w14:paraId="1E1D480B" w14:textId="77777777" w:rsidR="00F078C2" w:rsidRDefault="00F078C2" w:rsidP="00F078C2">
            <w:pPr>
              <w:spacing w:after="0" w:line="250" w:lineRule="auto"/>
            </w:pPr>
            <w:r>
              <w:rPr>
                <w:b/>
                <w:bCs/>
                <w:color w:val="246342"/>
                <w:sz w:val="21"/>
                <w:szCs w:val="21"/>
              </w:rPr>
              <w:t>קיים ונבחר</w:t>
            </w:r>
          </w:p>
        </w:tc>
        <w:tc>
          <w:tcPr>
            <w:tcW w:w="1134" w:type="dxa"/>
            <w:shd w:val="clear" w:color="auto" w:fill="F7F9FB"/>
          </w:tcPr>
          <w:p w14:paraId="64619FAB" w14:textId="77777777" w:rsidR="00F078C2" w:rsidRDefault="00F078C2" w:rsidP="00F078C2">
            <w:pPr>
              <w:spacing w:after="0" w:line="250" w:lineRule="auto"/>
              <w:rPr>
                <w:b/>
                <w:bCs/>
                <w:color w:val="246342"/>
                <w:sz w:val="21"/>
                <w:szCs w:val="21"/>
              </w:rPr>
            </w:pPr>
          </w:p>
        </w:tc>
      </w:tr>
      <w:tr w:rsidR="00F078C2" w14:paraId="24127B50" w14:textId="77777777" w:rsidTr="00F078C2">
        <w:trPr>
          <w:gridAfter w:val="1"/>
          <w:wAfter w:w="3855" w:type="dxa"/>
          <w:cantSplit/>
        </w:trPr>
        <w:tc>
          <w:tcPr>
            <w:tcW w:w="595" w:type="dxa"/>
            <w:vAlign w:val="center"/>
          </w:tcPr>
          <w:p w14:paraId="32193BD1" w14:textId="77777777" w:rsidR="00F078C2" w:rsidRDefault="00F078C2" w:rsidP="00F078C2">
            <w:pPr>
              <w:spacing w:after="0" w:line="250" w:lineRule="auto"/>
              <w:jc w:val="center"/>
            </w:pPr>
            <w:r>
              <w:rPr>
                <w:b/>
                <w:bCs/>
                <w:sz w:val="21"/>
                <w:szCs w:val="21"/>
                <w:rtl w:val="0"/>
                <w:lang w:val="en-US"/>
              </w:rPr>
              <w:lastRenderedPageBreak/>
              <w:t>29</w:t>
            </w:r>
          </w:p>
        </w:tc>
        <w:tc>
          <w:tcPr>
            <w:tcW w:w="4535" w:type="dxa"/>
            <w:vAlign w:val="center"/>
          </w:tcPr>
          <w:p w14:paraId="0D188CAF" w14:textId="77777777" w:rsidR="00F078C2" w:rsidRDefault="00F078C2" w:rsidP="00F078C2">
            <w:pPr>
              <w:spacing w:after="0" w:line="250" w:lineRule="auto"/>
            </w:pPr>
            <w:hyperlink r:id="rId36">
              <w:r>
                <w:rPr>
                  <w:color w:val="1C527A"/>
                  <w:sz w:val="21"/>
                  <w:szCs w:val="21"/>
                </w:rPr>
                <w:t>שתי חברות המשרד מגיעות לריזורט בתאילנד</w:t>
              </w:r>
            </w:hyperlink>
          </w:p>
        </w:tc>
        <w:tc>
          <w:tcPr>
            <w:tcW w:w="4989" w:type="dxa"/>
            <w:vAlign w:val="center"/>
          </w:tcPr>
          <w:p w14:paraId="01D9BB31" w14:textId="77777777" w:rsidR="00F078C2" w:rsidRDefault="00F078C2" w:rsidP="00F078C2">
            <w:pPr>
              <w:spacing w:after="0" w:line="250" w:lineRule="auto"/>
            </w:pPr>
            <w:r>
              <w:rPr>
                <w:b/>
                <w:bCs/>
                <w:color w:val="246342"/>
                <w:sz w:val="21"/>
                <w:szCs w:val="21"/>
              </w:rPr>
              <w:t>קיים ונבחר</w:t>
            </w:r>
          </w:p>
        </w:tc>
        <w:tc>
          <w:tcPr>
            <w:tcW w:w="1134" w:type="dxa"/>
          </w:tcPr>
          <w:p w14:paraId="18EF0153" w14:textId="77777777" w:rsidR="00F078C2" w:rsidRDefault="00F078C2" w:rsidP="00F078C2">
            <w:pPr>
              <w:spacing w:after="0" w:line="250" w:lineRule="auto"/>
              <w:rPr>
                <w:b/>
                <w:bCs/>
                <w:color w:val="246342"/>
                <w:sz w:val="21"/>
                <w:szCs w:val="21"/>
              </w:rPr>
            </w:pPr>
          </w:p>
        </w:tc>
      </w:tr>
      <w:tr w:rsidR="00F078C2" w14:paraId="742D67DE" w14:textId="77777777" w:rsidTr="00F078C2">
        <w:trPr>
          <w:gridAfter w:val="1"/>
          <w:wAfter w:w="3855" w:type="dxa"/>
          <w:cantSplit/>
        </w:trPr>
        <w:tc>
          <w:tcPr>
            <w:tcW w:w="595" w:type="dxa"/>
            <w:shd w:val="clear" w:color="auto" w:fill="F7F9FB"/>
            <w:vAlign w:val="center"/>
          </w:tcPr>
          <w:p w14:paraId="74117258" w14:textId="77777777" w:rsidR="00F078C2" w:rsidRDefault="00F078C2" w:rsidP="00F078C2">
            <w:pPr>
              <w:spacing w:after="0" w:line="250" w:lineRule="auto"/>
              <w:jc w:val="center"/>
            </w:pPr>
            <w:r>
              <w:rPr>
                <w:b/>
                <w:bCs/>
                <w:sz w:val="21"/>
                <w:szCs w:val="21"/>
                <w:rtl w:val="0"/>
                <w:lang w:val="en-US"/>
              </w:rPr>
              <w:t>30</w:t>
            </w:r>
          </w:p>
        </w:tc>
        <w:tc>
          <w:tcPr>
            <w:tcW w:w="4535" w:type="dxa"/>
            <w:shd w:val="clear" w:color="auto" w:fill="F7F9FB"/>
            <w:vAlign w:val="center"/>
          </w:tcPr>
          <w:p w14:paraId="5C5C8258" w14:textId="77777777" w:rsidR="00F078C2" w:rsidRDefault="00F078C2" w:rsidP="00F078C2">
            <w:pPr>
              <w:spacing w:after="0" w:line="250" w:lineRule="auto"/>
            </w:pPr>
            <w:hyperlink r:id="rId37">
              <w:r>
                <w:rPr>
                  <w:color w:val="1C527A"/>
                  <w:sz w:val="21"/>
                  <w:szCs w:val="21"/>
                </w:rPr>
                <w:t>הזוג מגיע למלון ביוון — הגעה נגישה</w:t>
              </w:r>
            </w:hyperlink>
          </w:p>
        </w:tc>
        <w:tc>
          <w:tcPr>
            <w:tcW w:w="4989" w:type="dxa"/>
            <w:shd w:val="clear" w:color="auto" w:fill="F7F9FB"/>
            <w:vAlign w:val="center"/>
          </w:tcPr>
          <w:p w14:paraId="640144DB" w14:textId="77777777" w:rsidR="00F078C2" w:rsidRDefault="00F078C2" w:rsidP="00F078C2">
            <w:pPr>
              <w:spacing w:after="0" w:line="250" w:lineRule="auto"/>
            </w:pPr>
            <w:r>
              <w:rPr>
                <w:b/>
                <w:bCs/>
                <w:color w:val="246342"/>
                <w:sz w:val="21"/>
                <w:szCs w:val="21"/>
              </w:rPr>
              <w:t>קיים ונבחר</w:t>
            </w:r>
          </w:p>
        </w:tc>
        <w:tc>
          <w:tcPr>
            <w:tcW w:w="1134" w:type="dxa"/>
            <w:shd w:val="clear" w:color="auto" w:fill="F7F9FB"/>
          </w:tcPr>
          <w:p w14:paraId="1FBB6C10" w14:textId="77777777" w:rsidR="00F078C2" w:rsidRDefault="00F078C2" w:rsidP="00F078C2">
            <w:pPr>
              <w:spacing w:after="0" w:line="250" w:lineRule="auto"/>
              <w:rPr>
                <w:b/>
                <w:bCs/>
                <w:color w:val="246342"/>
                <w:sz w:val="21"/>
                <w:szCs w:val="21"/>
              </w:rPr>
            </w:pPr>
          </w:p>
        </w:tc>
      </w:tr>
      <w:tr w:rsidR="00F078C2" w14:paraId="21F17389" w14:textId="77777777" w:rsidTr="00F078C2">
        <w:trPr>
          <w:gridAfter w:val="1"/>
          <w:wAfter w:w="3855" w:type="dxa"/>
          <w:cantSplit/>
        </w:trPr>
        <w:tc>
          <w:tcPr>
            <w:tcW w:w="595" w:type="dxa"/>
            <w:vAlign w:val="center"/>
          </w:tcPr>
          <w:p w14:paraId="0CF6A97C" w14:textId="77777777" w:rsidR="00F078C2" w:rsidRDefault="00F078C2" w:rsidP="00F078C2">
            <w:pPr>
              <w:spacing w:after="0" w:line="250" w:lineRule="auto"/>
              <w:jc w:val="center"/>
            </w:pPr>
            <w:r>
              <w:rPr>
                <w:b/>
                <w:bCs/>
                <w:sz w:val="21"/>
                <w:szCs w:val="21"/>
                <w:rtl w:val="0"/>
                <w:lang w:val="en-US"/>
              </w:rPr>
              <w:t>31</w:t>
            </w:r>
          </w:p>
        </w:tc>
        <w:tc>
          <w:tcPr>
            <w:tcW w:w="4535" w:type="dxa"/>
            <w:vAlign w:val="center"/>
          </w:tcPr>
          <w:p w14:paraId="6DD0BB02" w14:textId="77777777" w:rsidR="00F078C2" w:rsidRDefault="00F078C2" w:rsidP="00F078C2">
            <w:pPr>
              <w:spacing w:after="0" w:line="250" w:lineRule="auto"/>
            </w:pPr>
            <w:hyperlink r:id="rId38">
              <w:r>
                <w:rPr>
                  <w:color w:val="1C527A"/>
                  <w:sz w:val="21"/>
                  <w:szCs w:val="21"/>
                </w:rPr>
                <w:t>חברות המשרד בשוק הצף בתאילנד</w:t>
              </w:r>
            </w:hyperlink>
          </w:p>
        </w:tc>
        <w:tc>
          <w:tcPr>
            <w:tcW w:w="4989" w:type="dxa"/>
            <w:vAlign w:val="center"/>
          </w:tcPr>
          <w:p w14:paraId="7BA32812" w14:textId="77777777" w:rsidR="00F078C2" w:rsidRDefault="00F078C2" w:rsidP="00F078C2">
            <w:pPr>
              <w:spacing w:after="0" w:line="250" w:lineRule="auto"/>
            </w:pPr>
            <w:r>
              <w:rPr>
                <w:b/>
                <w:bCs/>
                <w:color w:val="246342"/>
                <w:sz w:val="21"/>
                <w:szCs w:val="21"/>
              </w:rPr>
              <w:t>קיים ונבחר</w:t>
            </w:r>
          </w:p>
        </w:tc>
        <w:tc>
          <w:tcPr>
            <w:tcW w:w="1134" w:type="dxa"/>
          </w:tcPr>
          <w:p w14:paraId="3D452D8E" w14:textId="77777777" w:rsidR="00F078C2" w:rsidRDefault="00F078C2" w:rsidP="00F078C2">
            <w:pPr>
              <w:spacing w:after="0" w:line="250" w:lineRule="auto"/>
              <w:rPr>
                <w:b/>
                <w:bCs/>
                <w:color w:val="246342"/>
                <w:sz w:val="21"/>
                <w:szCs w:val="21"/>
              </w:rPr>
            </w:pPr>
          </w:p>
        </w:tc>
      </w:tr>
      <w:tr w:rsidR="00F078C2" w14:paraId="7E284C98" w14:textId="77777777" w:rsidTr="00F078C2">
        <w:trPr>
          <w:gridAfter w:val="1"/>
          <w:wAfter w:w="3855" w:type="dxa"/>
          <w:cantSplit/>
        </w:trPr>
        <w:tc>
          <w:tcPr>
            <w:tcW w:w="595" w:type="dxa"/>
            <w:shd w:val="clear" w:color="auto" w:fill="F7F9FB"/>
            <w:vAlign w:val="center"/>
          </w:tcPr>
          <w:p w14:paraId="46EA052B" w14:textId="77777777" w:rsidR="00F078C2" w:rsidRDefault="00F078C2" w:rsidP="00F078C2">
            <w:pPr>
              <w:spacing w:after="0" w:line="250" w:lineRule="auto"/>
              <w:jc w:val="center"/>
            </w:pPr>
            <w:r>
              <w:rPr>
                <w:b/>
                <w:bCs/>
                <w:sz w:val="21"/>
                <w:szCs w:val="21"/>
                <w:rtl w:val="0"/>
                <w:lang w:val="en-US"/>
              </w:rPr>
              <w:t>32</w:t>
            </w:r>
          </w:p>
        </w:tc>
        <w:tc>
          <w:tcPr>
            <w:tcW w:w="4535" w:type="dxa"/>
            <w:shd w:val="clear" w:color="auto" w:fill="F7F9FB"/>
            <w:vAlign w:val="center"/>
          </w:tcPr>
          <w:p w14:paraId="1AD51784" w14:textId="77777777" w:rsidR="00F078C2" w:rsidRDefault="00F078C2" w:rsidP="00F078C2">
            <w:pPr>
              <w:spacing w:after="0" w:line="250" w:lineRule="auto"/>
            </w:pPr>
            <w:hyperlink r:id="rId39">
              <w:r>
                <w:rPr>
                  <w:color w:val="1C527A"/>
                  <w:sz w:val="21"/>
                  <w:szCs w:val="21"/>
                </w:rPr>
                <w:t>קיאקים בצפון</w:t>
              </w:r>
            </w:hyperlink>
          </w:p>
        </w:tc>
        <w:tc>
          <w:tcPr>
            <w:tcW w:w="4989" w:type="dxa"/>
            <w:shd w:val="clear" w:color="auto" w:fill="F7F9FB"/>
            <w:vAlign w:val="center"/>
          </w:tcPr>
          <w:p w14:paraId="7BF3F512" w14:textId="77777777" w:rsidR="00F078C2" w:rsidRDefault="00F078C2" w:rsidP="00F078C2">
            <w:pPr>
              <w:spacing w:after="0" w:line="250" w:lineRule="auto"/>
            </w:pPr>
            <w:r>
              <w:rPr>
                <w:b/>
                <w:bCs/>
                <w:color w:val="246342"/>
                <w:sz w:val="21"/>
                <w:szCs w:val="21"/>
              </w:rPr>
              <w:t>קיים ונבחר</w:t>
            </w:r>
          </w:p>
        </w:tc>
        <w:tc>
          <w:tcPr>
            <w:tcW w:w="1134" w:type="dxa"/>
            <w:shd w:val="clear" w:color="auto" w:fill="F7F9FB"/>
          </w:tcPr>
          <w:p w14:paraId="590DB6BD" w14:textId="77777777" w:rsidR="00F078C2" w:rsidRDefault="00F078C2" w:rsidP="00F078C2">
            <w:pPr>
              <w:spacing w:after="0" w:line="250" w:lineRule="auto"/>
              <w:rPr>
                <w:b/>
                <w:bCs/>
                <w:color w:val="246342"/>
                <w:sz w:val="21"/>
                <w:szCs w:val="21"/>
              </w:rPr>
            </w:pPr>
          </w:p>
        </w:tc>
      </w:tr>
      <w:tr w:rsidR="00F078C2" w14:paraId="426D492E" w14:textId="77777777" w:rsidTr="00F078C2">
        <w:trPr>
          <w:gridAfter w:val="1"/>
          <w:wAfter w:w="3855" w:type="dxa"/>
          <w:cantSplit/>
        </w:trPr>
        <w:tc>
          <w:tcPr>
            <w:tcW w:w="595" w:type="dxa"/>
            <w:vAlign w:val="center"/>
          </w:tcPr>
          <w:p w14:paraId="6B0F5E8C" w14:textId="77777777" w:rsidR="00F078C2" w:rsidRDefault="00F078C2" w:rsidP="00F078C2">
            <w:pPr>
              <w:spacing w:after="0" w:line="250" w:lineRule="auto"/>
              <w:jc w:val="center"/>
            </w:pPr>
            <w:r>
              <w:rPr>
                <w:b/>
                <w:bCs/>
                <w:sz w:val="21"/>
                <w:szCs w:val="21"/>
                <w:rtl w:val="0"/>
                <w:lang w:val="en-US"/>
              </w:rPr>
              <w:t>33</w:t>
            </w:r>
          </w:p>
        </w:tc>
        <w:tc>
          <w:tcPr>
            <w:tcW w:w="4535" w:type="dxa"/>
            <w:vAlign w:val="center"/>
          </w:tcPr>
          <w:p w14:paraId="47AB2076" w14:textId="77777777" w:rsidR="00F078C2" w:rsidRDefault="00F078C2" w:rsidP="00F078C2">
            <w:pPr>
              <w:spacing w:after="0" w:line="250" w:lineRule="auto"/>
            </w:pPr>
            <w:hyperlink r:id="rId40">
              <w:r>
                <w:rPr>
                  <w:color w:val="1C527A"/>
                  <w:sz w:val="21"/>
                  <w:szCs w:val="21"/>
                </w:rPr>
                <w:t>טיול השטח המשפחתי</w:t>
              </w:r>
            </w:hyperlink>
          </w:p>
        </w:tc>
        <w:tc>
          <w:tcPr>
            <w:tcW w:w="4989" w:type="dxa"/>
            <w:vAlign w:val="center"/>
          </w:tcPr>
          <w:p w14:paraId="0B093599" w14:textId="77777777" w:rsidR="00F078C2" w:rsidRDefault="00F078C2" w:rsidP="00F078C2">
            <w:pPr>
              <w:spacing w:after="0" w:line="250" w:lineRule="auto"/>
            </w:pPr>
            <w:r>
              <w:rPr>
                <w:b/>
                <w:bCs/>
                <w:color w:val="246342"/>
                <w:sz w:val="21"/>
                <w:szCs w:val="21"/>
              </w:rPr>
              <w:t>קיים ונבחר</w:t>
            </w:r>
          </w:p>
        </w:tc>
        <w:tc>
          <w:tcPr>
            <w:tcW w:w="1134" w:type="dxa"/>
          </w:tcPr>
          <w:p w14:paraId="7B59E32E" w14:textId="77777777" w:rsidR="00F078C2" w:rsidRDefault="00F078C2" w:rsidP="00F078C2">
            <w:pPr>
              <w:spacing w:after="0" w:line="250" w:lineRule="auto"/>
              <w:rPr>
                <w:b/>
                <w:bCs/>
                <w:color w:val="246342"/>
                <w:sz w:val="21"/>
                <w:szCs w:val="21"/>
              </w:rPr>
            </w:pPr>
          </w:p>
        </w:tc>
      </w:tr>
      <w:tr w:rsidR="00F078C2" w14:paraId="61E96566" w14:textId="77777777" w:rsidTr="00F078C2">
        <w:trPr>
          <w:gridAfter w:val="1"/>
          <w:wAfter w:w="3855" w:type="dxa"/>
          <w:cantSplit/>
        </w:trPr>
        <w:tc>
          <w:tcPr>
            <w:tcW w:w="595" w:type="dxa"/>
            <w:shd w:val="clear" w:color="auto" w:fill="F7F9FB"/>
            <w:vAlign w:val="center"/>
          </w:tcPr>
          <w:p w14:paraId="759D5215" w14:textId="77777777" w:rsidR="00F078C2" w:rsidRDefault="00F078C2" w:rsidP="00F078C2">
            <w:pPr>
              <w:spacing w:after="0" w:line="250" w:lineRule="auto"/>
              <w:jc w:val="center"/>
            </w:pPr>
            <w:r>
              <w:rPr>
                <w:b/>
                <w:bCs/>
                <w:sz w:val="21"/>
                <w:szCs w:val="21"/>
                <w:rtl w:val="0"/>
                <w:lang w:val="en-US"/>
              </w:rPr>
              <w:t>34</w:t>
            </w:r>
          </w:p>
        </w:tc>
        <w:tc>
          <w:tcPr>
            <w:tcW w:w="4535" w:type="dxa"/>
            <w:shd w:val="clear" w:color="auto" w:fill="F7F9FB"/>
            <w:vAlign w:val="center"/>
          </w:tcPr>
          <w:p w14:paraId="2F62F0CE" w14:textId="77777777" w:rsidR="00F078C2" w:rsidRDefault="00F078C2" w:rsidP="00F078C2">
            <w:pPr>
              <w:spacing w:after="0" w:line="250" w:lineRule="auto"/>
            </w:pPr>
            <w:hyperlink r:id="rId41">
              <w:r>
                <w:rPr>
                  <w:color w:val="1C527A"/>
                  <w:sz w:val="21"/>
                  <w:szCs w:val="21"/>
                </w:rPr>
                <w:t>רכבל מנרה: המילואימניק ובת זוגו, סבא, סבתא ונכד</w:t>
              </w:r>
            </w:hyperlink>
          </w:p>
        </w:tc>
        <w:tc>
          <w:tcPr>
            <w:tcW w:w="4989" w:type="dxa"/>
            <w:shd w:val="clear" w:color="auto" w:fill="F7F9FB"/>
            <w:vAlign w:val="center"/>
          </w:tcPr>
          <w:p w14:paraId="01BCEE60" w14:textId="77777777" w:rsidR="00F078C2" w:rsidRDefault="00F078C2" w:rsidP="00F078C2">
            <w:pPr>
              <w:spacing w:after="0" w:line="250" w:lineRule="auto"/>
            </w:pPr>
            <w:r>
              <w:rPr>
                <w:b/>
                <w:bCs/>
                <w:color w:val="246342"/>
                <w:sz w:val="21"/>
                <w:szCs w:val="21"/>
              </w:rPr>
              <w:t xml:space="preserve">קיים ומאושר — </w:t>
            </w:r>
            <w:r>
              <w:rPr>
                <w:b/>
                <w:bCs/>
                <w:color w:val="246342"/>
                <w:sz w:val="21"/>
                <w:szCs w:val="21"/>
                <w:rtl w:val="0"/>
                <w:lang w:val="en-US"/>
              </w:rPr>
              <w:t>v10</w:t>
            </w:r>
          </w:p>
        </w:tc>
        <w:tc>
          <w:tcPr>
            <w:tcW w:w="1134" w:type="dxa"/>
            <w:shd w:val="clear" w:color="auto" w:fill="F7F9FB"/>
          </w:tcPr>
          <w:p w14:paraId="48117CB1" w14:textId="77777777" w:rsidR="00F078C2" w:rsidRDefault="00F078C2" w:rsidP="00F078C2">
            <w:pPr>
              <w:spacing w:after="0" w:line="250" w:lineRule="auto"/>
              <w:rPr>
                <w:b/>
                <w:bCs/>
                <w:color w:val="246342"/>
                <w:sz w:val="21"/>
                <w:szCs w:val="21"/>
              </w:rPr>
            </w:pPr>
          </w:p>
        </w:tc>
      </w:tr>
      <w:tr w:rsidR="00F078C2" w14:paraId="4F868623" w14:textId="77777777" w:rsidTr="00F078C2">
        <w:trPr>
          <w:gridAfter w:val="1"/>
          <w:wAfter w:w="3855" w:type="dxa"/>
          <w:cantSplit/>
        </w:trPr>
        <w:tc>
          <w:tcPr>
            <w:tcW w:w="595" w:type="dxa"/>
            <w:vAlign w:val="center"/>
          </w:tcPr>
          <w:p w14:paraId="51E3D564" w14:textId="77777777" w:rsidR="00F078C2" w:rsidRDefault="00F078C2" w:rsidP="00F078C2">
            <w:pPr>
              <w:spacing w:after="0" w:line="250" w:lineRule="auto"/>
              <w:jc w:val="center"/>
            </w:pPr>
            <w:r>
              <w:rPr>
                <w:b/>
                <w:bCs/>
                <w:sz w:val="21"/>
                <w:szCs w:val="21"/>
                <w:rtl w:val="0"/>
                <w:lang w:val="en-US"/>
              </w:rPr>
              <w:t>35</w:t>
            </w:r>
          </w:p>
        </w:tc>
        <w:tc>
          <w:tcPr>
            <w:tcW w:w="4535" w:type="dxa"/>
            <w:vAlign w:val="center"/>
          </w:tcPr>
          <w:p w14:paraId="2C7E4747" w14:textId="77A1EEA2" w:rsidR="00F078C2" w:rsidRDefault="00F078C2" w:rsidP="00F078C2">
            <w:pPr>
              <w:spacing w:after="0" w:line="250" w:lineRule="auto"/>
            </w:pPr>
            <w:hyperlink r:id="rId42">
              <w:r>
                <w:rPr>
                  <w:color w:val="1C527A"/>
                  <w:sz w:val="21"/>
                  <w:szCs w:val="21"/>
                </w:rPr>
                <w:t>נועה ומיכל ב</w:t>
              </w:r>
              <w:r w:rsidR="007D4C21">
                <w:rPr>
                  <w:rFonts w:hint="cs"/>
                  <w:color w:val="1C527A"/>
                  <w:sz w:val="21"/>
                  <w:szCs w:val="21"/>
                </w:rPr>
                <w:t>ספא</w:t>
              </w:r>
            </w:hyperlink>
          </w:p>
        </w:tc>
        <w:tc>
          <w:tcPr>
            <w:tcW w:w="4989" w:type="dxa"/>
            <w:vAlign w:val="center"/>
          </w:tcPr>
          <w:p w14:paraId="0381427E" w14:textId="77777777" w:rsidR="00F078C2" w:rsidRDefault="00F078C2" w:rsidP="00F078C2">
            <w:pPr>
              <w:spacing w:after="0" w:line="250" w:lineRule="auto"/>
            </w:pPr>
            <w:r>
              <w:rPr>
                <w:b/>
                <w:bCs/>
                <w:color w:val="7A5311"/>
                <w:sz w:val="21"/>
                <w:szCs w:val="21"/>
              </w:rPr>
              <w:t>קיים דראפט</w:t>
            </w:r>
          </w:p>
          <w:p w14:paraId="10E08B22" w14:textId="77777777" w:rsidR="00F078C2" w:rsidRDefault="00F078C2" w:rsidP="00F078C2">
            <w:pPr>
              <w:spacing w:before="40" w:after="0" w:line="250" w:lineRule="auto"/>
            </w:pPr>
            <w:r>
              <w:rPr>
                <w:sz w:val="20"/>
                <w:szCs w:val="20"/>
              </w:rPr>
              <w:t>אישור לגרסה שאותרה לא אומת.</w:t>
            </w:r>
          </w:p>
        </w:tc>
        <w:tc>
          <w:tcPr>
            <w:tcW w:w="1134" w:type="dxa"/>
          </w:tcPr>
          <w:p w14:paraId="1146430A" w14:textId="77777777" w:rsidR="00F078C2" w:rsidRDefault="00F078C2" w:rsidP="00F078C2">
            <w:pPr>
              <w:spacing w:after="0" w:line="250" w:lineRule="auto"/>
              <w:rPr>
                <w:b/>
                <w:bCs/>
                <w:color w:val="7A5311"/>
                <w:sz w:val="21"/>
                <w:szCs w:val="21"/>
              </w:rPr>
            </w:pPr>
          </w:p>
        </w:tc>
      </w:tr>
      <w:tr w:rsidR="00F078C2" w14:paraId="48328709" w14:textId="77777777" w:rsidTr="00F078C2">
        <w:trPr>
          <w:gridAfter w:val="1"/>
          <w:wAfter w:w="3855" w:type="dxa"/>
          <w:cantSplit/>
        </w:trPr>
        <w:tc>
          <w:tcPr>
            <w:tcW w:w="595" w:type="dxa"/>
            <w:shd w:val="clear" w:color="auto" w:fill="F7F9FB"/>
            <w:vAlign w:val="center"/>
          </w:tcPr>
          <w:p w14:paraId="76D4CCB2" w14:textId="77777777" w:rsidR="00F078C2" w:rsidRDefault="00F078C2" w:rsidP="00F078C2">
            <w:pPr>
              <w:spacing w:after="0" w:line="250" w:lineRule="auto"/>
              <w:jc w:val="center"/>
            </w:pPr>
            <w:r>
              <w:rPr>
                <w:b/>
                <w:bCs/>
                <w:sz w:val="21"/>
                <w:szCs w:val="21"/>
                <w:rtl w:val="0"/>
                <w:lang w:val="en-US"/>
              </w:rPr>
              <w:t>36</w:t>
            </w:r>
          </w:p>
        </w:tc>
        <w:tc>
          <w:tcPr>
            <w:tcW w:w="4535" w:type="dxa"/>
            <w:shd w:val="clear" w:color="auto" w:fill="F7F9FB"/>
            <w:vAlign w:val="center"/>
          </w:tcPr>
          <w:p w14:paraId="5CBDBCA7" w14:textId="77777777" w:rsidR="00F078C2" w:rsidRDefault="00F078C2" w:rsidP="00F078C2">
            <w:pPr>
              <w:spacing w:after="0" w:line="250" w:lineRule="auto"/>
            </w:pPr>
            <w:hyperlink r:id="rId43">
              <w:r>
                <w:rPr>
                  <w:color w:val="1C527A"/>
                  <w:sz w:val="21"/>
                  <w:szCs w:val="21"/>
                </w:rPr>
                <w:t>סיור מודרך בווינה: המדריך מוביל קבוצת מטיילים ישראלית בהליכה</w:t>
              </w:r>
            </w:hyperlink>
          </w:p>
        </w:tc>
        <w:tc>
          <w:tcPr>
            <w:tcW w:w="4989" w:type="dxa"/>
            <w:shd w:val="clear" w:color="auto" w:fill="F7F9FB"/>
            <w:vAlign w:val="center"/>
          </w:tcPr>
          <w:p w14:paraId="75FB3366" w14:textId="77777777" w:rsidR="00F078C2" w:rsidRDefault="00F078C2" w:rsidP="00F078C2">
            <w:pPr>
              <w:spacing w:after="0" w:line="250" w:lineRule="auto"/>
            </w:pPr>
            <w:r>
              <w:rPr>
                <w:b/>
                <w:bCs/>
                <w:color w:val="246342"/>
                <w:sz w:val="21"/>
                <w:szCs w:val="21"/>
              </w:rPr>
              <w:t>קיים ונבחר</w:t>
            </w:r>
          </w:p>
        </w:tc>
        <w:tc>
          <w:tcPr>
            <w:tcW w:w="1134" w:type="dxa"/>
            <w:shd w:val="clear" w:color="auto" w:fill="F7F9FB"/>
          </w:tcPr>
          <w:p w14:paraId="40EFBD00" w14:textId="77777777" w:rsidR="00F078C2" w:rsidRDefault="00F078C2" w:rsidP="00F078C2">
            <w:pPr>
              <w:spacing w:after="0" w:line="250" w:lineRule="auto"/>
              <w:rPr>
                <w:b/>
                <w:bCs/>
                <w:color w:val="246342"/>
                <w:sz w:val="21"/>
                <w:szCs w:val="21"/>
              </w:rPr>
            </w:pPr>
          </w:p>
        </w:tc>
      </w:tr>
      <w:tr w:rsidR="00F078C2" w14:paraId="7D4D87E3" w14:textId="77777777" w:rsidTr="00F078C2">
        <w:trPr>
          <w:gridAfter w:val="1"/>
          <w:wAfter w:w="3855" w:type="dxa"/>
          <w:cantSplit/>
        </w:trPr>
        <w:tc>
          <w:tcPr>
            <w:tcW w:w="595" w:type="dxa"/>
            <w:vAlign w:val="center"/>
          </w:tcPr>
          <w:p w14:paraId="55733C89" w14:textId="77777777" w:rsidR="00F078C2" w:rsidRDefault="00F078C2" w:rsidP="00F078C2">
            <w:pPr>
              <w:spacing w:after="0" w:line="250" w:lineRule="auto"/>
              <w:jc w:val="center"/>
            </w:pPr>
            <w:r>
              <w:rPr>
                <w:b/>
                <w:bCs/>
                <w:sz w:val="21"/>
                <w:szCs w:val="21"/>
                <w:rtl w:val="0"/>
                <w:lang w:val="en-US"/>
              </w:rPr>
              <w:t>37</w:t>
            </w:r>
          </w:p>
        </w:tc>
        <w:tc>
          <w:tcPr>
            <w:tcW w:w="4535" w:type="dxa"/>
            <w:vAlign w:val="center"/>
          </w:tcPr>
          <w:p w14:paraId="40E62C8F" w14:textId="1ADC8D39" w:rsidR="00F078C2" w:rsidRDefault="000C38C9" w:rsidP="00F078C2">
            <w:pPr>
              <w:spacing w:after="0" w:line="250" w:lineRule="auto"/>
            </w:pPr>
            <w:r>
              <w:rPr>
                <w:rFonts w:hint="cs"/>
                <w:sz w:val="21"/>
                <w:szCs w:val="21"/>
              </w:rPr>
              <w:t>ביקור משפחתי בחוות אלפקות</w:t>
            </w:r>
          </w:p>
        </w:tc>
        <w:tc>
          <w:tcPr>
            <w:tcW w:w="4989" w:type="dxa"/>
            <w:vAlign w:val="center"/>
          </w:tcPr>
          <w:p w14:paraId="45C4BDE4" w14:textId="1A2285DF" w:rsidR="00F078C2" w:rsidRDefault="00F078C2" w:rsidP="00F078C2">
            <w:pPr>
              <w:spacing w:before="40" w:after="0" w:line="250" w:lineRule="auto"/>
            </w:pPr>
          </w:p>
        </w:tc>
        <w:tc>
          <w:tcPr>
            <w:tcW w:w="1134" w:type="dxa"/>
          </w:tcPr>
          <w:p w14:paraId="27B59CCF" w14:textId="77777777" w:rsidR="00F078C2" w:rsidRDefault="00F078C2" w:rsidP="00F078C2">
            <w:pPr>
              <w:spacing w:after="0" w:line="250" w:lineRule="auto"/>
              <w:rPr>
                <w:b/>
                <w:bCs/>
                <w:color w:val="8C3228"/>
                <w:sz w:val="21"/>
                <w:szCs w:val="21"/>
              </w:rPr>
            </w:pPr>
          </w:p>
        </w:tc>
      </w:tr>
      <w:tr w:rsidR="00F078C2" w14:paraId="7A460B30" w14:textId="77777777" w:rsidTr="00F078C2">
        <w:trPr>
          <w:gridAfter w:val="1"/>
          <w:wAfter w:w="3855" w:type="dxa"/>
          <w:cantSplit/>
        </w:trPr>
        <w:tc>
          <w:tcPr>
            <w:tcW w:w="595" w:type="dxa"/>
            <w:shd w:val="clear" w:color="auto" w:fill="F7F9FB"/>
            <w:vAlign w:val="center"/>
          </w:tcPr>
          <w:p w14:paraId="226315BD" w14:textId="77777777" w:rsidR="00F078C2" w:rsidRDefault="00F078C2" w:rsidP="00F078C2">
            <w:pPr>
              <w:spacing w:after="0" w:line="250" w:lineRule="auto"/>
              <w:jc w:val="center"/>
            </w:pPr>
            <w:r>
              <w:rPr>
                <w:b/>
                <w:bCs/>
                <w:sz w:val="21"/>
                <w:szCs w:val="21"/>
                <w:rtl w:val="0"/>
                <w:lang w:val="en-US"/>
              </w:rPr>
              <w:t>38</w:t>
            </w:r>
          </w:p>
        </w:tc>
        <w:tc>
          <w:tcPr>
            <w:tcW w:w="4535" w:type="dxa"/>
            <w:shd w:val="clear" w:color="auto" w:fill="F7F9FB"/>
            <w:vAlign w:val="center"/>
          </w:tcPr>
          <w:p w14:paraId="4E45BA51" w14:textId="77777777" w:rsidR="00F078C2" w:rsidRDefault="00F078C2" w:rsidP="00F078C2">
            <w:pPr>
              <w:spacing w:after="0" w:line="250" w:lineRule="auto"/>
            </w:pPr>
            <w:hyperlink r:id="rId44">
              <w:r>
                <w:rPr>
                  <w:color w:val="1C527A"/>
                  <w:sz w:val="21"/>
                  <w:szCs w:val="21"/>
                </w:rPr>
                <w:t xml:space="preserve">מופע </w:t>
              </w:r>
              <w:r>
                <w:rPr>
                  <w:color w:val="1C527A"/>
                  <w:sz w:val="21"/>
                  <w:szCs w:val="21"/>
                  <w:rtl w:val="0"/>
                  <w:lang w:val="en-US"/>
                </w:rPr>
                <w:t>WOW</w:t>
              </w:r>
              <w:r>
                <w:rPr>
                  <w:color w:val="1C527A"/>
                  <w:sz w:val="21"/>
                  <w:szCs w:val="21"/>
                </w:rPr>
                <w:t xml:space="preserve"> באילת</w:t>
              </w:r>
            </w:hyperlink>
          </w:p>
        </w:tc>
        <w:tc>
          <w:tcPr>
            <w:tcW w:w="4989" w:type="dxa"/>
            <w:shd w:val="clear" w:color="auto" w:fill="F7F9FB"/>
            <w:vAlign w:val="center"/>
          </w:tcPr>
          <w:p w14:paraId="64099A47" w14:textId="77777777" w:rsidR="00F078C2" w:rsidRDefault="00F078C2" w:rsidP="00F078C2">
            <w:pPr>
              <w:spacing w:after="0" w:line="250" w:lineRule="auto"/>
            </w:pPr>
            <w:r>
              <w:rPr>
                <w:b/>
                <w:bCs/>
                <w:color w:val="246342"/>
                <w:sz w:val="21"/>
                <w:szCs w:val="21"/>
              </w:rPr>
              <w:t xml:space="preserve">קיים ומאושר — </w:t>
            </w:r>
            <w:r>
              <w:rPr>
                <w:b/>
                <w:bCs/>
                <w:color w:val="246342"/>
                <w:sz w:val="21"/>
                <w:szCs w:val="21"/>
                <w:rtl w:val="0"/>
                <w:lang w:val="en-US"/>
              </w:rPr>
              <w:t>v2</w:t>
            </w:r>
          </w:p>
        </w:tc>
        <w:tc>
          <w:tcPr>
            <w:tcW w:w="1134" w:type="dxa"/>
            <w:shd w:val="clear" w:color="auto" w:fill="F7F9FB"/>
          </w:tcPr>
          <w:p w14:paraId="5F70825D" w14:textId="77777777" w:rsidR="00F078C2" w:rsidRDefault="00F078C2" w:rsidP="00F078C2">
            <w:pPr>
              <w:spacing w:after="0" w:line="250" w:lineRule="auto"/>
              <w:rPr>
                <w:b/>
                <w:bCs/>
                <w:color w:val="246342"/>
                <w:sz w:val="21"/>
                <w:szCs w:val="21"/>
              </w:rPr>
            </w:pPr>
          </w:p>
        </w:tc>
      </w:tr>
      <w:tr w:rsidR="00F078C2" w14:paraId="7AD85A1D" w14:textId="77777777" w:rsidTr="00F078C2">
        <w:trPr>
          <w:gridAfter w:val="1"/>
          <w:wAfter w:w="3855" w:type="dxa"/>
          <w:cantSplit/>
        </w:trPr>
        <w:tc>
          <w:tcPr>
            <w:tcW w:w="595" w:type="dxa"/>
            <w:vAlign w:val="center"/>
          </w:tcPr>
          <w:p w14:paraId="6C2835BC" w14:textId="77777777" w:rsidR="00F078C2" w:rsidRDefault="00F078C2" w:rsidP="00F078C2">
            <w:pPr>
              <w:spacing w:after="0" w:line="250" w:lineRule="auto"/>
              <w:jc w:val="center"/>
            </w:pPr>
            <w:r>
              <w:rPr>
                <w:b/>
                <w:bCs/>
                <w:sz w:val="21"/>
                <w:szCs w:val="21"/>
                <w:rtl w:val="0"/>
                <w:lang w:val="en-US"/>
              </w:rPr>
              <w:t>39</w:t>
            </w:r>
          </w:p>
        </w:tc>
        <w:tc>
          <w:tcPr>
            <w:tcW w:w="4535" w:type="dxa"/>
            <w:vAlign w:val="center"/>
          </w:tcPr>
          <w:p w14:paraId="5DA24C87" w14:textId="2E75B512" w:rsidR="00F078C2" w:rsidRDefault="007D4C21" w:rsidP="00F078C2">
            <w:pPr>
              <w:spacing w:after="0" w:line="250" w:lineRule="auto"/>
            </w:pPr>
            <w:r>
              <w:rPr>
                <w:rFonts w:hint="cs"/>
                <w:sz w:val="21"/>
                <w:szCs w:val="21"/>
              </w:rPr>
              <w:t xml:space="preserve">ירד, יש את </w:t>
            </w:r>
            <w:r w:rsidR="00665890">
              <w:rPr>
                <w:rFonts w:hint="cs"/>
                <w:sz w:val="21"/>
                <w:szCs w:val="21"/>
              </w:rPr>
              <w:t>31 שזה השוק הצף בתאילנד</w:t>
            </w:r>
          </w:p>
        </w:tc>
        <w:tc>
          <w:tcPr>
            <w:tcW w:w="4989" w:type="dxa"/>
            <w:vAlign w:val="center"/>
          </w:tcPr>
          <w:p w14:paraId="6EB0E65A" w14:textId="4B0DA984" w:rsidR="00F078C2" w:rsidRDefault="00665890" w:rsidP="00F078C2">
            <w:pPr>
              <w:spacing w:before="40" w:after="0" w:line="250" w:lineRule="auto"/>
            </w:pPr>
            <w:r>
              <w:rPr>
                <w:rFonts w:hint="cs"/>
                <w:b/>
                <w:bCs/>
                <w:color w:val="8C3228"/>
                <w:sz w:val="21"/>
                <w:szCs w:val="21"/>
              </w:rPr>
              <w:t>ירד</w:t>
            </w:r>
          </w:p>
        </w:tc>
        <w:tc>
          <w:tcPr>
            <w:tcW w:w="1134" w:type="dxa"/>
          </w:tcPr>
          <w:p w14:paraId="1381EFC7" w14:textId="77777777" w:rsidR="00F078C2" w:rsidRDefault="00F078C2" w:rsidP="00F078C2">
            <w:pPr>
              <w:spacing w:after="0" w:line="250" w:lineRule="auto"/>
              <w:rPr>
                <w:b/>
                <w:bCs/>
                <w:color w:val="8C3228"/>
                <w:sz w:val="21"/>
                <w:szCs w:val="21"/>
              </w:rPr>
            </w:pPr>
          </w:p>
        </w:tc>
      </w:tr>
      <w:tr w:rsidR="00F078C2" w14:paraId="34E24644" w14:textId="77777777" w:rsidTr="00F078C2">
        <w:trPr>
          <w:gridAfter w:val="1"/>
          <w:wAfter w:w="3855" w:type="dxa"/>
          <w:cantSplit/>
        </w:trPr>
        <w:tc>
          <w:tcPr>
            <w:tcW w:w="595" w:type="dxa"/>
            <w:shd w:val="clear" w:color="auto" w:fill="F7F9FB"/>
            <w:vAlign w:val="center"/>
          </w:tcPr>
          <w:p w14:paraId="59060CE9" w14:textId="77777777" w:rsidR="00F078C2" w:rsidRPr="00AC757B" w:rsidRDefault="00F078C2" w:rsidP="00F078C2">
            <w:pPr>
              <w:spacing w:after="0" w:line="250" w:lineRule="auto"/>
              <w:jc w:val="center"/>
            </w:pPr>
            <w:r w:rsidRPr="00AC757B">
              <w:rPr>
                <w:b/>
                <w:bCs/>
                <w:sz w:val="21"/>
                <w:szCs w:val="21"/>
                <w:rtl w:val="0"/>
                <w:lang w:val="en-US"/>
              </w:rPr>
              <w:t>40</w:t>
            </w:r>
          </w:p>
        </w:tc>
        <w:tc>
          <w:tcPr>
            <w:tcW w:w="4535" w:type="dxa"/>
            <w:shd w:val="clear" w:color="auto" w:fill="F7F9FB"/>
            <w:vAlign w:val="center"/>
          </w:tcPr>
          <w:p w14:paraId="582A2295" w14:textId="77777777" w:rsidR="00F078C2" w:rsidRDefault="00F078C2" w:rsidP="00F078C2">
            <w:pPr>
              <w:spacing w:after="0" w:line="250" w:lineRule="auto"/>
            </w:pPr>
            <w:hyperlink r:id="rId45">
              <w:r>
                <w:rPr>
                  <w:color w:val="1C527A"/>
                  <w:sz w:val="21"/>
                  <w:szCs w:val="21"/>
                </w:rPr>
                <w:t xml:space="preserve">רוני וחבריו </w:t>
              </w:r>
              <w:proofErr w:type="spellStart"/>
              <w:r>
                <w:rPr>
                  <w:color w:val="1C527A"/>
                  <w:sz w:val="21"/>
                  <w:szCs w:val="21"/>
                </w:rPr>
                <w:t>בריזורט</w:t>
              </w:r>
              <w:proofErr w:type="spellEnd"/>
              <w:r>
                <w:rPr>
                  <w:color w:val="1C527A"/>
                  <w:sz w:val="21"/>
                  <w:szCs w:val="21"/>
                </w:rPr>
                <w:t>: הבחנה בטלפון והרמה</w:t>
              </w:r>
            </w:hyperlink>
          </w:p>
        </w:tc>
        <w:tc>
          <w:tcPr>
            <w:tcW w:w="4989" w:type="dxa"/>
            <w:shd w:val="clear" w:color="auto" w:fill="F7F9FB"/>
            <w:vAlign w:val="center"/>
          </w:tcPr>
          <w:p w14:paraId="637D8319" w14:textId="77777777" w:rsidR="00F078C2" w:rsidRDefault="00F078C2" w:rsidP="00F078C2">
            <w:pPr>
              <w:spacing w:after="0" w:line="250" w:lineRule="auto"/>
            </w:pPr>
            <w:r>
              <w:rPr>
                <w:b/>
                <w:bCs/>
                <w:color w:val="7A5311"/>
                <w:sz w:val="21"/>
                <w:szCs w:val="21"/>
              </w:rPr>
              <w:t>בדראפט הסיום החדש</w:t>
            </w:r>
          </w:p>
          <w:p w14:paraId="611B2F2C" w14:textId="77777777" w:rsidR="00F078C2" w:rsidRDefault="00F078C2" w:rsidP="00F078C2">
            <w:pPr>
              <w:spacing w:before="40" w:after="0" w:line="250" w:lineRule="auto"/>
            </w:pPr>
            <w:r>
              <w:rPr>
                <w:sz w:val="20"/>
                <w:szCs w:val="20"/>
              </w:rPr>
              <w:t xml:space="preserve">בסיס רציף של </w:t>
            </w:r>
            <w:r>
              <w:rPr>
                <w:sz w:val="20"/>
                <w:szCs w:val="20"/>
                <w:rtl w:val="0"/>
                <w:lang w:val="en-US"/>
              </w:rPr>
              <w:t>23</w:t>
            </w:r>
            <w:r>
              <w:rPr>
                <w:sz w:val="20"/>
                <w:szCs w:val="20"/>
              </w:rPr>
              <w:t xml:space="preserve"> שניות נוצר; טרם אומת אישור צפייה בו.</w:t>
            </w:r>
          </w:p>
        </w:tc>
        <w:tc>
          <w:tcPr>
            <w:tcW w:w="1134" w:type="dxa"/>
            <w:shd w:val="clear" w:color="auto" w:fill="F7F9FB"/>
          </w:tcPr>
          <w:p w14:paraId="6AED83B2" w14:textId="77777777" w:rsidR="00F078C2" w:rsidRDefault="00F078C2" w:rsidP="00F078C2">
            <w:pPr>
              <w:spacing w:after="0" w:line="250" w:lineRule="auto"/>
              <w:rPr>
                <w:b/>
                <w:bCs/>
                <w:color w:val="7A5311"/>
                <w:sz w:val="21"/>
                <w:szCs w:val="21"/>
              </w:rPr>
            </w:pPr>
          </w:p>
        </w:tc>
      </w:tr>
      <w:tr w:rsidR="00F078C2" w14:paraId="026450C7" w14:textId="77777777" w:rsidTr="00F078C2">
        <w:trPr>
          <w:gridAfter w:val="1"/>
          <w:wAfter w:w="3855" w:type="dxa"/>
          <w:cantSplit/>
        </w:trPr>
        <w:tc>
          <w:tcPr>
            <w:tcW w:w="595" w:type="dxa"/>
            <w:vAlign w:val="center"/>
          </w:tcPr>
          <w:p w14:paraId="67AE6941" w14:textId="77777777" w:rsidR="00F078C2" w:rsidRPr="00AC757B" w:rsidRDefault="00F078C2" w:rsidP="00F078C2">
            <w:pPr>
              <w:spacing w:after="0" w:line="250" w:lineRule="auto"/>
              <w:jc w:val="center"/>
            </w:pPr>
            <w:r w:rsidRPr="00AC757B">
              <w:rPr>
                <w:b/>
                <w:bCs/>
                <w:sz w:val="21"/>
                <w:szCs w:val="21"/>
                <w:rtl w:val="0"/>
                <w:lang w:val="en-US"/>
              </w:rPr>
              <w:t>41</w:t>
            </w:r>
          </w:p>
        </w:tc>
        <w:tc>
          <w:tcPr>
            <w:tcW w:w="4535" w:type="dxa"/>
            <w:vAlign w:val="center"/>
          </w:tcPr>
          <w:p w14:paraId="2908D88D" w14:textId="77777777" w:rsidR="00F078C2" w:rsidRDefault="00F078C2" w:rsidP="00F078C2">
            <w:pPr>
              <w:spacing w:after="0" w:line="250" w:lineRule="auto"/>
            </w:pPr>
            <w:hyperlink r:id="rId46">
              <w:r>
                <w:rPr>
                  <w:color w:val="1C527A"/>
                  <w:sz w:val="21"/>
                  <w:szCs w:val="21"/>
                </w:rPr>
                <w:t>דפדוף בשלוש תמונות בטלפון: ארוחת בוקר, שיט והירדמות</w:t>
              </w:r>
            </w:hyperlink>
          </w:p>
        </w:tc>
        <w:tc>
          <w:tcPr>
            <w:tcW w:w="4989" w:type="dxa"/>
            <w:vAlign w:val="center"/>
          </w:tcPr>
          <w:p w14:paraId="53686F50" w14:textId="77777777" w:rsidR="00F078C2" w:rsidRDefault="00F078C2" w:rsidP="00F078C2">
            <w:pPr>
              <w:spacing w:after="0" w:line="250" w:lineRule="auto"/>
            </w:pPr>
            <w:r>
              <w:rPr>
                <w:b/>
                <w:bCs/>
                <w:color w:val="7A5311"/>
                <w:sz w:val="21"/>
                <w:szCs w:val="21"/>
              </w:rPr>
              <w:t>בדראפט הסיום החדש</w:t>
            </w:r>
          </w:p>
          <w:p w14:paraId="688344F3" w14:textId="77777777" w:rsidR="00F078C2" w:rsidRDefault="00F078C2" w:rsidP="00F078C2">
            <w:pPr>
              <w:spacing w:before="40" w:after="0" w:line="250" w:lineRule="auto"/>
            </w:pPr>
            <w:r>
              <w:rPr>
                <w:sz w:val="20"/>
                <w:szCs w:val="20"/>
              </w:rPr>
              <w:t xml:space="preserve">אותו בסיס של </w:t>
            </w:r>
            <w:r>
              <w:rPr>
                <w:sz w:val="20"/>
                <w:szCs w:val="20"/>
                <w:rtl w:val="0"/>
                <w:lang w:val="en-US"/>
              </w:rPr>
              <w:t>23</w:t>
            </w:r>
            <w:r>
              <w:rPr>
                <w:sz w:val="20"/>
                <w:szCs w:val="20"/>
              </w:rPr>
              <w:t xml:space="preserve"> שניות; אין קולאז׳ חיצוני נפרד.</w:t>
            </w:r>
          </w:p>
        </w:tc>
        <w:tc>
          <w:tcPr>
            <w:tcW w:w="1134" w:type="dxa"/>
          </w:tcPr>
          <w:p w14:paraId="0EF905E8" w14:textId="77777777" w:rsidR="00F078C2" w:rsidRDefault="00F078C2" w:rsidP="00F078C2">
            <w:pPr>
              <w:spacing w:after="0" w:line="250" w:lineRule="auto"/>
              <w:rPr>
                <w:b/>
                <w:bCs/>
                <w:color w:val="7A5311"/>
                <w:sz w:val="21"/>
                <w:szCs w:val="21"/>
              </w:rPr>
            </w:pPr>
          </w:p>
        </w:tc>
      </w:tr>
      <w:tr w:rsidR="00F078C2" w14:paraId="2DB641F8" w14:textId="77777777" w:rsidTr="00F078C2">
        <w:trPr>
          <w:gridAfter w:val="1"/>
          <w:wAfter w:w="3855" w:type="dxa"/>
          <w:cantSplit/>
        </w:trPr>
        <w:tc>
          <w:tcPr>
            <w:tcW w:w="595" w:type="dxa"/>
            <w:shd w:val="clear" w:color="auto" w:fill="F7F9FB"/>
            <w:vAlign w:val="center"/>
          </w:tcPr>
          <w:p w14:paraId="5D7B9E4F" w14:textId="77777777" w:rsidR="00F078C2" w:rsidRPr="00AC757B" w:rsidRDefault="00F078C2" w:rsidP="00F078C2">
            <w:pPr>
              <w:spacing w:after="0" w:line="250" w:lineRule="auto"/>
              <w:jc w:val="center"/>
            </w:pPr>
            <w:r w:rsidRPr="00AC757B">
              <w:rPr>
                <w:b/>
                <w:bCs/>
                <w:sz w:val="21"/>
                <w:szCs w:val="21"/>
                <w:rtl w:val="0"/>
                <w:lang w:val="en-US"/>
              </w:rPr>
              <w:t>42</w:t>
            </w:r>
          </w:p>
        </w:tc>
        <w:tc>
          <w:tcPr>
            <w:tcW w:w="4535" w:type="dxa"/>
            <w:shd w:val="clear" w:color="auto" w:fill="F7F9FB"/>
            <w:vAlign w:val="center"/>
          </w:tcPr>
          <w:p w14:paraId="6A75297F" w14:textId="77777777" w:rsidR="00F078C2" w:rsidRDefault="00F078C2" w:rsidP="00F078C2">
            <w:pPr>
              <w:spacing w:after="0" w:line="250" w:lineRule="auto"/>
            </w:pPr>
            <w:hyperlink r:id="rId47">
              <w:r>
                <w:rPr>
                  <w:color w:val="1C527A"/>
                  <w:sz w:val="21"/>
                  <w:szCs w:val="21"/>
                </w:rPr>
                <w:t>סיום הדפדוף, חזרה ונגיעה בסקר</w:t>
              </w:r>
            </w:hyperlink>
          </w:p>
        </w:tc>
        <w:tc>
          <w:tcPr>
            <w:tcW w:w="4989" w:type="dxa"/>
            <w:shd w:val="clear" w:color="auto" w:fill="F7F9FB"/>
            <w:vAlign w:val="center"/>
          </w:tcPr>
          <w:p w14:paraId="2BC5D417" w14:textId="77777777" w:rsidR="00F078C2" w:rsidRDefault="00F078C2" w:rsidP="00F078C2">
            <w:pPr>
              <w:spacing w:after="0" w:line="250" w:lineRule="auto"/>
            </w:pPr>
            <w:r>
              <w:rPr>
                <w:b/>
                <w:bCs/>
                <w:color w:val="7A5311"/>
                <w:sz w:val="21"/>
                <w:szCs w:val="21"/>
              </w:rPr>
              <w:t>בדראפט הסיום החדש</w:t>
            </w:r>
          </w:p>
          <w:p w14:paraId="5F663FDC" w14:textId="77777777" w:rsidR="00F078C2" w:rsidRDefault="00F078C2" w:rsidP="00F078C2">
            <w:pPr>
              <w:spacing w:before="40" w:after="0" w:line="250" w:lineRule="auto"/>
            </w:pPr>
            <w:r>
              <w:rPr>
                <w:sz w:val="20"/>
                <w:szCs w:val="20"/>
              </w:rPr>
              <w:t>גרפיקת הודעת המשוב מתווספת בעריכה.</w:t>
            </w:r>
          </w:p>
        </w:tc>
        <w:tc>
          <w:tcPr>
            <w:tcW w:w="1134" w:type="dxa"/>
            <w:shd w:val="clear" w:color="auto" w:fill="F7F9FB"/>
          </w:tcPr>
          <w:p w14:paraId="70ACBC07" w14:textId="77777777" w:rsidR="00F078C2" w:rsidRDefault="00F078C2" w:rsidP="00F078C2">
            <w:pPr>
              <w:spacing w:after="0" w:line="250" w:lineRule="auto"/>
              <w:rPr>
                <w:b/>
                <w:bCs/>
                <w:color w:val="7A5311"/>
                <w:sz w:val="21"/>
                <w:szCs w:val="21"/>
              </w:rPr>
            </w:pPr>
          </w:p>
        </w:tc>
      </w:tr>
      <w:tr w:rsidR="00F078C2" w14:paraId="39B9F6DA" w14:textId="77777777" w:rsidTr="00F078C2">
        <w:trPr>
          <w:gridAfter w:val="1"/>
          <w:wAfter w:w="3855" w:type="dxa"/>
          <w:cantSplit/>
        </w:trPr>
        <w:tc>
          <w:tcPr>
            <w:tcW w:w="595" w:type="dxa"/>
            <w:vAlign w:val="center"/>
          </w:tcPr>
          <w:p w14:paraId="440D9073" w14:textId="77777777" w:rsidR="00F078C2" w:rsidRPr="00AC757B" w:rsidRDefault="00F078C2" w:rsidP="00F078C2">
            <w:pPr>
              <w:spacing w:after="0" w:line="250" w:lineRule="auto"/>
              <w:jc w:val="center"/>
            </w:pPr>
            <w:r w:rsidRPr="00AC757B">
              <w:rPr>
                <w:b/>
                <w:bCs/>
                <w:sz w:val="21"/>
                <w:szCs w:val="21"/>
                <w:rtl w:val="0"/>
                <w:lang w:val="en-US"/>
              </w:rPr>
              <w:t>43</w:t>
            </w:r>
          </w:p>
        </w:tc>
        <w:tc>
          <w:tcPr>
            <w:tcW w:w="4535" w:type="dxa"/>
            <w:vAlign w:val="center"/>
          </w:tcPr>
          <w:p w14:paraId="576B5EF2" w14:textId="77777777" w:rsidR="00F078C2" w:rsidRDefault="00F078C2" w:rsidP="00F078C2">
            <w:pPr>
              <w:spacing w:after="0" w:line="250" w:lineRule="auto"/>
            </w:pPr>
            <w:hyperlink r:id="rId48">
              <w:r>
                <w:rPr>
                  <w:color w:val="1C527A"/>
                  <w:sz w:val="21"/>
                  <w:szCs w:val="21"/>
                </w:rPr>
                <w:t>מוטי מתקשר ורוני עונה</w:t>
              </w:r>
            </w:hyperlink>
          </w:p>
        </w:tc>
        <w:tc>
          <w:tcPr>
            <w:tcW w:w="4989" w:type="dxa"/>
            <w:vAlign w:val="center"/>
          </w:tcPr>
          <w:p w14:paraId="4D265B94" w14:textId="77777777" w:rsidR="00F078C2" w:rsidRDefault="00F078C2" w:rsidP="00F078C2">
            <w:pPr>
              <w:spacing w:after="0" w:line="250" w:lineRule="auto"/>
            </w:pPr>
            <w:r>
              <w:rPr>
                <w:b/>
                <w:bCs/>
                <w:color w:val="7A5311"/>
                <w:sz w:val="21"/>
                <w:szCs w:val="21"/>
              </w:rPr>
              <w:t>בדראפט הסיום החדש</w:t>
            </w:r>
          </w:p>
          <w:p w14:paraId="53942BA9" w14:textId="77777777" w:rsidR="00F078C2" w:rsidRDefault="00F078C2" w:rsidP="00F078C2">
            <w:pPr>
              <w:spacing w:before="40" w:after="0" w:line="250" w:lineRule="auto"/>
            </w:pPr>
            <w:r>
              <w:rPr>
                <w:sz w:val="20"/>
                <w:szCs w:val="20"/>
              </w:rPr>
              <w:t xml:space="preserve">אותו בסיס של </w:t>
            </w:r>
            <w:r>
              <w:rPr>
                <w:sz w:val="20"/>
                <w:szCs w:val="20"/>
                <w:rtl w:val="0"/>
                <w:lang w:val="en-US"/>
              </w:rPr>
              <w:t>23</w:t>
            </w:r>
            <w:r>
              <w:rPr>
                <w:sz w:val="20"/>
                <w:szCs w:val="20"/>
              </w:rPr>
              <w:t xml:space="preserve"> שניות; אישור צפייה טרם אומת.</w:t>
            </w:r>
          </w:p>
        </w:tc>
        <w:tc>
          <w:tcPr>
            <w:tcW w:w="1134" w:type="dxa"/>
          </w:tcPr>
          <w:p w14:paraId="765BC5A3" w14:textId="77777777" w:rsidR="00F078C2" w:rsidRDefault="00F078C2" w:rsidP="00F078C2">
            <w:pPr>
              <w:spacing w:after="0" w:line="250" w:lineRule="auto"/>
              <w:rPr>
                <w:b/>
                <w:bCs/>
                <w:color w:val="7A5311"/>
                <w:sz w:val="21"/>
                <w:szCs w:val="21"/>
              </w:rPr>
            </w:pPr>
          </w:p>
        </w:tc>
      </w:tr>
      <w:tr w:rsidR="00F078C2" w14:paraId="60E786E8" w14:textId="77777777" w:rsidTr="00F078C2">
        <w:trPr>
          <w:gridAfter w:val="1"/>
          <w:wAfter w:w="3855" w:type="dxa"/>
          <w:cantSplit/>
        </w:trPr>
        <w:tc>
          <w:tcPr>
            <w:tcW w:w="595" w:type="dxa"/>
            <w:shd w:val="clear" w:color="auto" w:fill="F7F9FB"/>
            <w:vAlign w:val="center"/>
          </w:tcPr>
          <w:p w14:paraId="2E3FCDC2" w14:textId="77777777" w:rsidR="00F078C2" w:rsidRPr="00AC757B" w:rsidRDefault="00F078C2" w:rsidP="00F078C2">
            <w:pPr>
              <w:spacing w:after="0" w:line="250" w:lineRule="auto"/>
              <w:jc w:val="center"/>
            </w:pPr>
            <w:r w:rsidRPr="00AC757B">
              <w:rPr>
                <w:b/>
                <w:bCs/>
                <w:sz w:val="21"/>
                <w:szCs w:val="21"/>
                <w:rtl w:val="0"/>
                <w:lang w:val="en-US"/>
              </w:rPr>
              <w:t>44</w:t>
            </w:r>
          </w:p>
        </w:tc>
        <w:tc>
          <w:tcPr>
            <w:tcW w:w="4535" w:type="dxa"/>
            <w:shd w:val="clear" w:color="auto" w:fill="F7F9FB"/>
            <w:vAlign w:val="center"/>
          </w:tcPr>
          <w:p w14:paraId="60C546AB" w14:textId="77777777" w:rsidR="00F078C2" w:rsidRDefault="00F078C2" w:rsidP="00F078C2">
            <w:pPr>
              <w:spacing w:after="0" w:line="250" w:lineRule="auto"/>
            </w:pPr>
            <w:hyperlink r:id="rId49">
              <w:r>
                <w:rPr>
                  <w:color w:val="1C527A"/>
                  <w:sz w:val="21"/>
                  <w:szCs w:val="21"/>
                </w:rPr>
                <w:t>רוני: ״מוטי, אני בחופשה. אחזור אליך״</w:t>
              </w:r>
            </w:hyperlink>
          </w:p>
        </w:tc>
        <w:tc>
          <w:tcPr>
            <w:tcW w:w="4989" w:type="dxa"/>
            <w:shd w:val="clear" w:color="auto" w:fill="F7F9FB"/>
            <w:vAlign w:val="center"/>
          </w:tcPr>
          <w:p w14:paraId="0B34FAFF" w14:textId="77777777" w:rsidR="00F078C2" w:rsidRDefault="00F078C2" w:rsidP="00F078C2">
            <w:pPr>
              <w:spacing w:after="0" w:line="250" w:lineRule="auto"/>
            </w:pPr>
            <w:r>
              <w:rPr>
                <w:b/>
                <w:bCs/>
                <w:color w:val="7A5311"/>
                <w:sz w:val="21"/>
                <w:szCs w:val="21"/>
              </w:rPr>
              <w:t>קיים בסיס אילם בדראפט</w:t>
            </w:r>
          </w:p>
          <w:p w14:paraId="0A8DB932" w14:textId="77777777" w:rsidR="00F078C2" w:rsidRDefault="00F078C2" w:rsidP="00F078C2">
            <w:pPr>
              <w:spacing w:before="40" w:after="0" w:line="250" w:lineRule="auto"/>
            </w:pPr>
            <w:r>
              <w:rPr>
                <w:sz w:val="20"/>
                <w:szCs w:val="20"/>
              </w:rPr>
              <w:t>נדרשים דיבור וליפסינק בעריכה; אישור הבסיס טרם אומת.</w:t>
            </w:r>
          </w:p>
        </w:tc>
        <w:tc>
          <w:tcPr>
            <w:tcW w:w="1134" w:type="dxa"/>
            <w:shd w:val="clear" w:color="auto" w:fill="F7F9FB"/>
          </w:tcPr>
          <w:p w14:paraId="7A065B3F" w14:textId="77777777" w:rsidR="00F078C2" w:rsidRDefault="00F078C2" w:rsidP="00F078C2">
            <w:pPr>
              <w:spacing w:after="0" w:line="250" w:lineRule="auto"/>
              <w:rPr>
                <w:b/>
                <w:bCs/>
                <w:color w:val="7A5311"/>
                <w:sz w:val="21"/>
                <w:szCs w:val="21"/>
              </w:rPr>
            </w:pPr>
          </w:p>
        </w:tc>
      </w:tr>
      <w:tr w:rsidR="00F078C2" w14:paraId="6BA10E6F" w14:textId="77777777" w:rsidTr="00F078C2">
        <w:trPr>
          <w:cantSplit/>
        </w:trPr>
        <w:tc>
          <w:tcPr>
            <w:tcW w:w="595" w:type="dxa"/>
            <w:vAlign w:val="center"/>
          </w:tcPr>
          <w:p w14:paraId="2D2F5869" w14:textId="77777777" w:rsidR="00F078C2" w:rsidRPr="00AC757B" w:rsidRDefault="00F078C2" w:rsidP="00F078C2">
            <w:pPr>
              <w:spacing w:after="0" w:line="250" w:lineRule="auto"/>
              <w:jc w:val="center"/>
            </w:pPr>
            <w:r w:rsidRPr="00AC757B">
              <w:rPr>
                <w:b/>
                <w:bCs/>
                <w:sz w:val="21"/>
                <w:szCs w:val="21"/>
                <w:rtl w:val="0"/>
                <w:lang w:val="en-US"/>
              </w:rPr>
              <w:t>45</w:t>
            </w:r>
          </w:p>
        </w:tc>
        <w:tc>
          <w:tcPr>
            <w:tcW w:w="4535" w:type="dxa"/>
            <w:vAlign w:val="center"/>
          </w:tcPr>
          <w:p w14:paraId="0C5F7DBA" w14:textId="77777777" w:rsidR="00F078C2" w:rsidRDefault="00F078C2" w:rsidP="00F078C2">
            <w:pPr>
              <w:spacing w:after="0" w:line="250" w:lineRule="auto"/>
            </w:pPr>
            <w:hyperlink r:id="rId50">
              <w:r>
                <w:rPr>
                  <w:color w:val="1C527A"/>
                  <w:sz w:val="21"/>
                  <w:szCs w:val="21"/>
                </w:rPr>
                <w:t>ניתוק, הנחת הטלפון, חזרה לחברים ויציאה מאחורי העמוד</w:t>
              </w:r>
            </w:hyperlink>
          </w:p>
        </w:tc>
        <w:tc>
          <w:tcPr>
            <w:tcW w:w="4989" w:type="dxa"/>
            <w:vAlign w:val="center"/>
          </w:tcPr>
          <w:p w14:paraId="46670A48" w14:textId="77777777" w:rsidR="00F078C2" w:rsidRDefault="00F078C2" w:rsidP="00F078C2">
            <w:pPr>
              <w:spacing w:after="0" w:line="250" w:lineRule="auto"/>
            </w:pPr>
            <w:r>
              <w:rPr>
                <w:b/>
                <w:bCs/>
                <w:color w:val="7A5311"/>
                <w:sz w:val="21"/>
                <w:szCs w:val="21"/>
              </w:rPr>
              <w:t>בדראפט הסיום החדש</w:t>
            </w:r>
          </w:p>
          <w:p w14:paraId="7A025175" w14:textId="77777777" w:rsidR="00F078C2" w:rsidRDefault="00F078C2" w:rsidP="00F078C2">
            <w:pPr>
              <w:spacing w:before="40" w:after="0" w:line="250" w:lineRule="auto"/>
            </w:pPr>
            <w:r>
              <w:rPr>
                <w:sz w:val="20"/>
                <w:szCs w:val="20"/>
              </w:rPr>
              <w:t xml:space="preserve">אותו בסיס של </w:t>
            </w:r>
            <w:r>
              <w:rPr>
                <w:sz w:val="20"/>
                <w:szCs w:val="20"/>
                <w:rtl w:val="0"/>
                <w:lang w:val="en-US"/>
              </w:rPr>
              <w:t>23</w:t>
            </w:r>
            <w:r>
              <w:rPr>
                <w:sz w:val="20"/>
                <w:szCs w:val="20"/>
              </w:rPr>
              <w:t xml:space="preserve"> שניות; אישור צפייה טרם אומת.</w:t>
            </w:r>
          </w:p>
        </w:tc>
        <w:tc>
          <w:tcPr>
            <w:tcW w:w="4989" w:type="dxa"/>
            <w:gridSpan w:val="2"/>
          </w:tcPr>
          <w:p w14:paraId="45FBE586" w14:textId="77777777" w:rsidR="00F078C2" w:rsidRDefault="00F078C2" w:rsidP="00F078C2">
            <w:pPr>
              <w:spacing w:after="0" w:line="250" w:lineRule="auto"/>
              <w:rPr>
                <w:b/>
                <w:bCs/>
                <w:color w:val="7A5311"/>
                <w:sz w:val="21"/>
                <w:szCs w:val="21"/>
              </w:rPr>
            </w:pPr>
          </w:p>
        </w:tc>
      </w:tr>
      <w:tr w:rsidR="00F078C2" w14:paraId="630AB7C1" w14:textId="77777777" w:rsidTr="00F078C2">
        <w:trPr>
          <w:cantSplit/>
        </w:trPr>
        <w:tc>
          <w:tcPr>
            <w:tcW w:w="595" w:type="dxa"/>
            <w:shd w:val="clear" w:color="auto" w:fill="F7F9FB"/>
            <w:vAlign w:val="center"/>
          </w:tcPr>
          <w:p w14:paraId="1CB3A07A" w14:textId="77777777" w:rsidR="00F078C2" w:rsidRPr="003F225D" w:rsidRDefault="00F078C2" w:rsidP="00F078C2">
            <w:pPr>
              <w:spacing w:after="0" w:line="250" w:lineRule="auto"/>
              <w:jc w:val="center"/>
              <w:rPr>
                <w:highlight w:val="yellow"/>
              </w:rPr>
            </w:pPr>
            <w:r w:rsidRPr="00AC757B">
              <w:rPr>
                <w:b/>
                <w:bCs/>
                <w:sz w:val="21"/>
                <w:szCs w:val="21"/>
                <w:rtl w:val="0"/>
                <w:lang w:val="en-US"/>
              </w:rPr>
              <w:t>46</w:t>
            </w:r>
          </w:p>
        </w:tc>
        <w:tc>
          <w:tcPr>
            <w:tcW w:w="4535" w:type="dxa"/>
            <w:shd w:val="clear" w:color="auto" w:fill="F7F9FB"/>
            <w:vAlign w:val="center"/>
          </w:tcPr>
          <w:p w14:paraId="32202E61" w14:textId="77777777" w:rsidR="00F078C2" w:rsidRDefault="00F078C2" w:rsidP="00F078C2">
            <w:pPr>
              <w:spacing w:after="0" w:line="250" w:lineRule="auto"/>
            </w:pPr>
            <w:r>
              <w:rPr>
                <w:sz w:val="21"/>
                <w:szCs w:val="21"/>
              </w:rPr>
              <w:t>כרטיס הסיום</w:t>
            </w:r>
          </w:p>
        </w:tc>
        <w:tc>
          <w:tcPr>
            <w:tcW w:w="4989" w:type="dxa"/>
            <w:shd w:val="clear" w:color="auto" w:fill="F7F9FB"/>
            <w:vAlign w:val="center"/>
          </w:tcPr>
          <w:p w14:paraId="17A012B6" w14:textId="77777777" w:rsidR="00F078C2" w:rsidRDefault="00F078C2" w:rsidP="00F078C2">
            <w:pPr>
              <w:spacing w:after="0" w:line="250" w:lineRule="auto"/>
            </w:pPr>
            <w:r>
              <w:rPr>
                <w:b/>
                <w:bCs/>
                <w:color w:val="7A5311"/>
                <w:sz w:val="21"/>
                <w:szCs w:val="21"/>
              </w:rPr>
              <w:t>קיים קובץ קודם</w:t>
            </w:r>
          </w:p>
          <w:p w14:paraId="72FA90ED" w14:textId="77777777" w:rsidR="00F078C2" w:rsidRDefault="00F078C2" w:rsidP="00F078C2">
            <w:pPr>
              <w:spacing w:before="40" w:after="0" w:line="250" w:lineRule="auto"/>
            </w:pPr>
            <w:r>
              <w:rPr>
                <w:sz w:val="20"/>
                <w:szCs w:val="20"/>
              </w:rPr>
              <w:t>יש לזהות את הכרטיס הסופי שנבחר; בחירת הקובץ שאותר לא אומתה.</w:t>
            </w:r>
          </w:p>
        </w:tc>
        <w:tc>
          <w:tcPr>
            <w:tcW w:w="4989" w:type="dxa"/>
            <w:gridSpan w:val="2"/>
            <w:shd w:val="clear" w:color="auto" w:fill="F7F9FB"/>
          </w:tcPr>
          <w:p w14:paraId="1196D8E0" w14:textId="77777777" w:rsidR="00F078C2" w:rsidRDefault="00F078C2" w:rsidP="00F078C2">
            <w:pPr>
              <w:spacing w:after="0" w:line="250" w:lineRule="auto"/>
              <w:rPr>
                <w:b/>
                <w:bCs/>
                <w:color w:val="7A5311"/>
                <w:sz w:val="21"/>
                <w:szCs w:val="21"/>
              </w:rPr>
            </w:pPr>
          </w:p>
        </w:tc>
      </w:tr>
    </w:tbl>
    <w:p w14:paraId="057D9AD2" w14:textId="594BBE3E" w:rsidR="00722455" w:rsidRDefault="00722455">
      <w:pPr>
        <w:spacing w:after="100"/>
      </w:pPr>
    </w:p>
    <w:sectPr w:rsidR="00722455" w:rsidSect="00034616">
      <w:footerReference w:type="default" r:id="rId51"/>
      <w:pgSz w:w="12240" w:h="15840"/>
      <w:pgMar w:top="907" w:right="964" w:bottom="850" w:left="964" w:header="340" w:footer="369" w:gutter="0"/>
      <w:cols w:space="720"/>
      <w:bidi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475433" w14:textId="77777777" w:rsidR="001A4410" w:rsidRDefault="001A4410">
      <w:pPr>
        <w:spacing w:after="0" w:line="240" w:lineRule="auto"/>
      </w:pPr>
      <w:r>
        <w:separator/>
      </w:r>
    </w:p>
  </w:endnote>
  <w:endnote w:type="continuationSeparator" w:id="0">
    <w:p w14:paraId="3498FE12" w14:textId="77777777" w:rsidR="001A4410" w:rsidRDefault="001A44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F01973" w14:textId="77777777" w:rsidR="00722455" w:rsidRDefault="00000000">
    <w:pPr>
      <w:pStyle w:val="a7"/>
      <w:jc w:val="center"/>
    </w:pPr>
    <w:r>
      <w:rPr>
        <w:sz w:val="18"/>
        <w:szCs w:val="18"/>
      </w:rPr>
      <w:t xml:space="preserve">עמוד </w:t>
    </w:r>
    <w:r>
      <w:rPr>
        <w:sz w:val="18"/>
        <w:szCs w:val="18"/>
        <w:lang w:val="en-US"/>
      </w:rPr>
      <w:fldChar w:fldCharType="begin"/>
    </w:r>
    <w:r>
      <w:instrText xml:space="preserve"> PAGE </w:instrText>
    </w:r>
    <w:r>
      <w:fldChar w:fldCharType="separate"/>
    </w:r>
    <w:r>
      <w:rPr>
        <w:sz w:val="18"/>
        <w:szCs w:val="18"/>
        <w:rtl w:val="0"/>
        <w:lang w:val="en-US"/>
      </w:rPr>
      <w:t>1</w:t>
    </w:r>
    <w:r>
      <w:fldChar w:fldCharType="end"/>
    </w:r>
    <w:r>
      <w:rPr>
        <w:sz w:val="18"/>
        <w:szCs w:val="18"/>
      </w:rPr>
      <w:t xml:space="preserve"> מתוך </w:t>
    </w:r>
    <w:fldSimple w:instr=" NUMPAGES ">
      <w:r>
        <w:rPr>
          <w:sz w:val="18"/>
          <w:szCs w:val="18"/>
          <w:rtl w:val="0"/>
          <w:lang w:val="en-US"/>
        </w:rPr>
        <w:t>1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2DF06F" w14:textId="77777777" w:rsidR="001A4410" w:rsidRDefault="001A4410">
      <w:pPr>
        <w:spacing w:after="0" w:line="240" w:lineRule="auto"/>
      </w:pPr>
      <w:r>
        <w:separator/>
      </w:r>
    </w:p>
  </w:footnote>
  <w:footnote w:type="continuationSeparator" w:id="0">
    <w:p w14:paraId="65FC6736" w14:textId="77777777" w:rsidR="001A4410" w:rsidRDefault="001A441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68133448">
    <w:abstractNumId w:val="8"/>
  </w:num>
  <w:num w:numId="2" w16cid:durableId="898369986">
    <w:abstractNumId w:val="6"/>
  </w:num>
  <w:num w:numId="3" w16cid:durableId="233667925">
    <w:abstractNumId w:val="5"/>
  </w:num>
  <w:num w:numId="4" w16cid:durableId="744304532">
    <w:abstractNumId w:val="4"/>
  </w:num>
  <w:num w:numId="5" w16cid:durableId="669061864">
    <w:abstractNumId w:val="7"/>
  </w:num>
  <w:num w:numId="6" w16cid:durableId="325132027">
    <w:abstractNumId w:val="3"/>
  </w:num>
  <w:num w:numId="7" w16cid:durableId="1110859852">
    <w:abstractNumId w:val="2"/>
  </w:num>
  <w:num w:numId="8" w16cid:durableId="989555773">
    <w:abstractNumId w:val="1"/>
  </w:num>
  <w:num w:numId="9" w16cid:durableId="7495460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5FCD"/>
    <w:rsid w:val="000C38C9"/>
    <w:rsid w:val="0015074B"/>
    <w:rsid w:val="001A4410"/>
    <w:rsid w:val="0021067F"/>
    <w:rsid w:val="0029639D"/>
    <w:rsid w:val="002E0C65"/>
    <w:rsid w:val="00326F90"/>
    <w:rsid w:val="003F225D"/>
    <w:rsid w:val="004A7DA0"/>
    <w:rsid w:val="005F60AA"/>
    <w:rsid w:val="00665890"/>
    <w:rsid w:val="00722455"/>
    <w:rsid w:val="007D4C21"/>
    <w:rsid w:val="008B30F5"/>
    <w:rsid w:val="009E3196"/>
    <w:rsid w:val="00AA1D8D"/>
    <w:rsid w:val="00AC757B"/>
    <w:rsid w:val="00B47730"/>
    <w:rsid w:val="00BA752A"/>
    <w:rsid w:val="00CB0664"/>
    <w:rsid w:val="00F078C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e-IL" w:eastAsia="he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C56C90E"/>
  <w14:defaultImageDpi w14:val="300"/>
  <w15:docId w15:val="{08123335-E8A1-4F83-9451-F7EA985933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000000"/>
        <w:sz w:val="22"/>
        <w:szCs w:val="22"/>
        <w:rtl/>
        <w:cs/>
        <w:lang w:val="he-IL" w:eastAsia="he-IL" w:bidi="he-IL"/>
      </w:rPr>
    </w:rPrDefault>
    <w:pPrDefault>
      <w:pPr>
        <w:bidi/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264" w:lineRule="auto"/>
    </w:p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40"/>
      <w:outlineLvl w:val="0"/>
    </w:pPr>
    <w:rPr>
      <w:b/>
      <w:bCs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b/>
      <w:bCs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b/>
      <w:bCs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כותרת עליונה תו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כותרת תחתונה תו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כותרת 1 תו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כותרת 2 תו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כותרת 3 תו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after="160"/>
      <w:contextualSpacing/>
    </w:pPr>
    <w:rPr>
      <w:b/>
      <w:bCs/>
      <w:spacing w:val="5"/>
      <w:kern w:val="28"/>
      <w:sz w:val="44"/>
      <w:szCs w:val="44"/>
    </w:rPr>
  </w:style>
  <w:style w:type="character" w:customStyle="1" w:styleId="ab">
    <w:name w:val="כותרת טקסט תו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rPr>
      <w:spacing w:val="15"/>
      <w:sz w:val="20"/>
      <w:szCs w:val="20"/>
    </w:rPr>
  </w:style>
  <w:style w:type="character" w:customStyle="1" w:styleId="ad">
    <w:name w:val="כותרת משנה תו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גוף טקסט תו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גוף טקסט 2 תו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גוף טקסט 3 תו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טקסט מאקרו תו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ציטוט תו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כותרת 4 תו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כותרת 5 תו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כותרת 6 תו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כותרת 7 תו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כותרת 8 תו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כותרת 9 תו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ציטוט חזק תו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-42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0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3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3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4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4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5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5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6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6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magnific.com/app/creation/xSnDZ3GjfW?utm_source=mcp&amp;utm_medium=ai_connector" TargetMode="External"/><Relationship Id="rId18" Type="http://schemas.openxmlformats.org/officeDocument/2006/relationships/hyperlink" Target="https://www.magnific.com/app/creation/fHyAjYECDY?utm_source=mcp&amp;utm_medium=ai_connector" TargetMode="External"/><Relationship Id="rId26" Type="http://schemas.openxmlformats.org/officeDocument/2006/relationships/hyperlink" Target="https://www.magnific.com/app/creation/6Am2w54iJO?utm_source=mcp&amp;utm_medium=ai_connector" TargetMode="External"/><Relationship Id="rId39" Type="http://schemas.openxmlformats.org/officeDocument/2006/relationships/hyperlink" Target="https://www.magnific.com/app/creation/9ZIJhXjNYZ?utm_source=mcp&amp;utm_medium=ai_connector" TargetMode="External"/><Relationship Id="rId21" Type="http://schemas.openxmlformats.org/officeDocument/2006/relationships/hyperlink" Target="https://www.magnific.com/app/creation/UPMm8xbwny?utm_source=mcp&amp;utm_medium=ai_connector" TargetMode="External"/><Relationship Id="rId34" Type="http://schemas.openxmlformats.org/officeDocument/2006/relationships/hyperlink" Target="https://www.magnific.com/app/creation/N2tOqOn6D9?utm_source=mcp&amp;utm_medium=ai_connector" TargetMode="External"/><Relationship Id="rId42" Type="http://schemas.openxmlformats.org/officeDocument/2006/relationships/hyperlink" Target="https://www.magnific.com/app/creation/5jZVhQxKxe?utm_source=mcp&amp;utm_medium=ai_connector" TargetMode="External"/><Relationship Id="rId47" Type="http://schemas.openxmlformats.org/officeDocument/2006/relationships/hyperlink" Target="https://www.magnific.com/app/creation/MBr100zDCm?utm_source=mcp&amp;utm_medium=ai_connector" TargetMode="External"/><Relationship Id="rId50" Type="http://schemas.openxmlformats.org/officeDocument/2006/relationships/hyperlink" Target="https://www.magnific.com/app/creation/MBr100zDCm?utm_source=mcp&amp;utm_medium=ai_connector" TargetMode="Externa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hyperlink" Target="https://www.magnific.com/app/creation/5jZcdpEKxe?utm_source=mcp&amp;utm_medium=ai_connector" TargetMode="External"/><Relationship Id="rId29" Type="http://schemas.openxmlformats.org/officeDocument/2006/relationships/hyperlink" Target="https://www.magnific.com/app/creation/TdKne8KVNR?utm_source=mcp&amp;utm_medium=ai_connector" TargetMode="External"/><Relationship Id="rId11" Type="http://schemas.openxmlformats.org/officeDocument/2006/relationships/hyperlink" Target="https://www.magnific.com/app/creation/SyVBoaqUb8?utm_source=mcp&amp;utm_medium=ai_connector" TargetMode="External"/><Relationship Id="rId24" Type="http://schemas.openxmlformats.org/officeDocument/2006/relationships/hyperlink" Target="https://www.magnific.com/app/creation/ksGHj2B16B?utm_source=mcp&amp;utm_medium=ai_connector" TargetMode="External"/><Relationship Id="rId32" Type="http://schemas.openxmlformats.org/officeDocument/2006/relationships/hyperlink" Target="https://www.magnific.com/app/creation/N2tOqOn6D9?utm_source=mcp&amp;utm_medium=ai_connector" TargetMode="External"/><Relationship Id="rId37" Type="http://schemas.openxmlformats.org/officeDocument/2006/relationships/hyperlink" Target="https://www.magnific.com/app/creation/UPDA7RGwny?utm_source=mcp&amp;utm_medium=ai_connector" TargetMode="External"/><Relationship Id="rId40" Type="http://schemas.openxmlformats.org/officeDocument/2006/relationships/hyperlink" Target="https://www.magnific.com/app/creation/cp5HuRW0eP?utm_source=mcp&amp;utm_medium=ai_connector" TargetMode="External"/><Relationship Id="rId45" Type="http://schemas.openxmlformats.org/officeDocument/2006/relationships/hyperlink" Target="https://www.magnific.com/app/creation/MBr100zDCm?utm_source=mcp&amp;utm_medium=ai_connector" TargetMode="External"/><Relationship Id="rId53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hyperlink" Target="https://www.magnific.com/app/creation/SyVBoaqUb8?utm_source=mcp&amp;utm_medium=ai_connector" TargetMode="External"/><Relationship Id="rId19" Type="http://schemas.openxmlformats.org/officeDocument/2006/relationships/hyperlink" Target="https://www.magnific.com/app/creation/79pvdAwJAL?utm_source=mcp&amp;utm_medium=ai_connector" TargetMode="External"/><Relationship Id="rId31" Type="http://schemas.openxmlformats.org/officeDocument/2006/relationships/hyperlink" Target="https://www.magnific.com/app/creation/s7T0qjNl8e?utm_source=mcp&amp;utm_medium=ai_connector" TargetMode="External"/><Relationship Id="rId44" Type="http://schemas.openxmlformats.org/officeDocument/2006/relationships/hyperlink" Target="https://www.magnific.com/app/creation/DoxrsLOpcl?utm_source=mcp&amp;utm_medium=ai_connector" TargetMode="External"/><Relationship Id="rId52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www.magnific.com/app/creation/3zv4GYlREY?utm_source=mcp&amp;utm_medium=ai_connector" TargetMode="External"/><Relationship Id="rId14" Type="http://schemas.openxmlformats.org/officeDocument/2006/relationships/hyperlink" Target="https://www.magnific.com/app/creation/5jZcdpEKxe?utm_source=mcp&amp;utm_medium=ai_connector" TargetMode="External"/><Relationship Id="rId22" Type="http://schemas.openxmlformats.org/officeDocument/2006/relationships/hyperlink" Target="https://www.magnific.com/app/creation/KLGAUbtkqp?utm_source=mcp&amp;utm_medium=ai_connector" TargetMode="External"/><Relationship Id="rId27" Type="http://schemas.openxmlformats.org/officeDocument/2006/relationships/hyperlink" Target="https://www.magnific.com/app/creation/eIjEw5KdqL?utm_source=mcp&amp;utm_medium=ai_connector" TargetMode="External"/><Relationship Id="rId30" Type="http://schemas.openxmlformats.org/officeDocument/2006/relationships/hyperlink" Target="https://www.magnific.com/app/creation/4RouKoR9Aa?utm_source=mcp&amp;utm_medium=ai_connector" TargetMode="External"/><Relationship Id="rId35" Type="http://schemas.openxmlformats.org/officeDocument/2006/relationships/hyperlink" Target="https://www.magnific.com/app/creation/N2tOqOn6D9?utm_source=mcp&amp;utm_medium=ai_connector" TargetMode="External"/><Relationship Id="rId43" Type="http://schemas.openxmlformats.org/officeDocument/2006/relationships/hyperlink" Target="https://www.magnific.com/app/creation/s7TWnmGl8e?utm_source=mcp&amp;utm_medium=ai_connector" TargetMode="External"/><Relationship Id="rId48" Type="http://schemas.openxmlformats.org/officeDocument/2006/relationships/hyperlink" Target="https://www.magnific.com/app/creation/MBr100zDCm?utm_source=mcp&amp;utm_medium=ai_connector" TargetMode="External"/><Relationship Id="rId8" Type="http://schemas.openxmlformats.org/officeDocument/2006/relationships/hyperlink" Target="https://www.magnific.com/app/creation/kszGlgE16B?utm_source=mcp&amp;utm_medium=ai_connector" TargetMode="External"/><Relationship Id="rId51" Type="http://schemas.openxmlformats.org/officeDocument/2006/relationships/footer" Target="footer1.xml"/><Relationship Id="rId3" Type="http://schemas.openxmlformats.org/officeDocument/2006/relationships/styles" Target="styles.xml"/><Relationship Id="rId12" Type="http://schemas.openxmlformats.org/officeDocument/2006/relationships/hyperlink" Target="https://www.magnific.com/app/creation/SyVBoaqUb8?utm_source=mcp&amp;utm_medium=ai_connector" TargetMode="External"/><Relationship Id="rId17" Type="http://schemas.openxmlformats.org/officeDocument/2006/relationships/hyperlink" Target="https://www.magnific.com/app/creation/Bhs4H68oQR?utm_source=mcp&amp;utm_medium=ai_connector" TargetMode="External"/><Relationship Id="rId25" Type="http://schemas.openxmlformats.org/officeDocument/2006/relationships/hyperlink" Target="https://www.magnific.com/app/creation/LwWHCF6swO?utm_source=mcp&amp;utm_medium=ai_connector" TargetMode="External"/><Relationship Id="rId33" Type="http://schemas.openxmlformats.org/officeDocument/2006/relationships/hyperlink" Target="https://www.magnific.com/app/creation/N2tOqOn6D9?utm_source=mcp&amp;utm_medium=ai_connector" TargetMode="External"/><Relationship Id="rId38" Type="http://schemas.openxmlformats.org/officeDocument/2006/relationships/hyperlink" Target="https://www.magnific.com/app/creation/eIj2Th5dqL?utm_source=mcp&amp;utm_medium=ai_connector" TargetMode="External"/><Relationship Id="rId46" Type="http://schemas.openxmlformats.org/officeDocument/2006/relationships/hyperlink" Target="https://www.magnific.com/app/creation/MBr100zDCm?utm_source=mcp&amp;utm_medium=ai_connector" TargetMode="External"/><Relationship Id="rId20" Type="http://schemas.openxmlformats.org/officeDocument/2006/relationships/hyperlink" Target="https://www.magnific.com/app/creation/79pvdAwJAL?utm_source=mcp&amp;utm_medium=ai_connector" TargetMode="External"/><Relationship Id="rId41" Type="http://schemas.openxmlformats.org/officeDocument/2006/relationships/hyperlink" Target="https://www.magnific.com/app/creation/u56NRO6QLD?utm_source=mcp&amp;utm_medium=ai_connector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hyperlink" Target="https://www.magnific.com/app/creation/xSnex5AjfW?utm_source=mcp&amp;utm_medium=ai_connector" TargetMode="External"/><Relationship Id="rId23" Type="http://schemas.openxmlformats.org/officeDocument/2006/relationships/hyperlink" Target="https://www.magnific.com/app/creation/JNd9xhTOq4?utm_source=mcp&amp;utm_medium=ai_connector" TargetMode="External"/><Relationship Id="rId28" Type="http://schemas.openxmlformats.org/officeDocument/2006/relationships/hyperlink" Target="https://www.magnific.com/app/creation/DorfheFpcl?utm_source=mcp&amp;utm_medium=ai_connector" TargetMode="External"/><Relationship Id="rId36" Type="http://schemas.openxmlformats.org/officeDocument/2006/relationships/hyperlink" Target="https://www.magnific.com/app/creation/fHPt44tCDY?utm_source=mcp&amp;utm_medium=ai_connector" TargetMode="External"/><Relationship Id="rId49" Type="http://schemas.openxmlformats.org/officeDocument/2006/relationships/hyperlink" Target="https://www.magnific.com/app/creation/MBr100zDCm?utm_source=mcp&amp;utm_medium=ai_connect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</TotalTime>
  <Pages>2</Pages>
  <Words>1235</Words>
  <Characters>6177</Characters>
  <Application>Microsoft Office Word</Application>
  <DocSecurity>0</DocSecurity>
  <Lines>51</Lines>
  <Paragraphs>14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נופשון רשימת הקטעים והחוסרים</vt:lpstr>
      <vt:lpstr/>
    </vt:vector>
  </TitlesOfParts>
  <Manager/>
  <Company/>
  <LinksUpToDate>false</LinksUpToDate>
  <CharactersWithSpaces>7398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נופשון רשימת הקטעים והחוסרים</dc:title>
  <dc:subject>רשימת בדיקה לפי סדר התסריט המעודכן</dc:subject>
  <dc:creator/>
  <cp:keywords>נופשון, תסריט, קטעי וידאו, חוסרים</cp:keywords>
  <dc:description>generated by python-docx</dc:description>
  <cp:lastModifiedBy>Ofek Avital</cp:lastModifiedBy>
  <cp:revision>6</cp:revision>
  <dcterms:created xsi:type="dcterms:W3CDTF">2013-12-23T23:15:00Z</dcterms:created>
  <dcterms:modified xsi:type="dcterms:W3CDTF">2026-10-18T09:01:00Z</dcterms:modified>
  <cp:category/>
</cp:coreProperties>
</file>